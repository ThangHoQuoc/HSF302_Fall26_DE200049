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17A4" w14:textId="3F990BC3" w:rsidR="00986C88" w:rsidRDefault="00D62C8D">
      <w:pPr>
        <w:pStyle w:val="Title"/>
        <w:spacing w:before="240" w:after="400"/>
        <w:jc w:val="center"/>
      </w:pPr>
      <w:r>
        <w:t>BÁO CÁO BÀI TẬP THYMELEAF</w:t>
      </w:r>
      <w:r>
        <w:br/>
      </w:r>
    </w:p>
    <w:p w14:paraId="6DA392D7" w14:textId="77777777" w:rsidR="00986C88" w:rsidRDefault="00D62C8D">
      <w:pPr>
        <w:spacing w:after="200"/>
        <w:jc w:val="center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Hồ Quốc Thắng</w:t>
      </w:r>
    </w:p>
    <w:p w14:paraId="37453F04" w14:textId="77777777" w:rsidR="00986C88" w:rsidRDefault="00D62C8D">
      <w:pPr>
        <w:spacing w:after="200"/>
        <w:jc w:val="center"/>
      </w:pPr>
      <w:r>
        <w:t>MSSV: DE200049</w:t>
      </w:r>
    </w:p>
    <w:p w14:paraId="768F3F10" w14:textId="77777777" w:rsidR="00986C88" w:rsidRDefault="00D62C8D">
      <w:pPr>
        <w:spacing w:after="200"/>
        <w:jc w:val="center"/>
      </w:pPr>
      <w:r>
        <w:t xml:space="preserve">Môn </w:t>
      </w:r>
      <w:proofErr w:type="spellStart"/>
      <w:r>
        <w:t>học</w:t>
      </w:r>
      <w:proofErr w:type="spellEnd"/>
      <w:r>
        <w:t>: HSF302</w:t>
      </w:r>
    </w:p>
    <w:p w14:paraId="70733502" w14:textId="77777777" w:rsidR="00986C88" w:rsidRDefault="00D62C8D">
      <w:pPr>
        <w:spacing w:after="200"/>
        <w:jc w:val="center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SQL Server</w:t>
      </w:r>
    </w:p>
    <w:p w14:paraId="0EC572A9" w14:textId="77777777" w:rsidR="00986C88" w:rsidRDefault="00D62C8D">
      <w:pPr>
        <w:spacing w:after="200"/>
        <w:jc w:val="center"/>
      </w:pP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 26/10/2026</w:t>
      </w:r>
    </w:p>
    <w:p w14:paraId="47CC6448" w14:textId="77777777" w:rsidR="00986C88" w:rsidRDefault="00D62C8D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TODO 1–19 </w:t>
      </w:r>
      <w:proofErr w:type="spellStart"/>
      <w:r>
        <w:t>và</w:t>
      </w:r>
      <w:proofErr w:type="spellEnd"/>
      <w:r>
        <w:t xml:space="preserve"> 9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commit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730026A" w14:textId="77777777" w:rsidR="00986C88" w:rsidRDefault="00D62C8D">
      <w:r>
        <w:br w:type="page"/>
      </w:r>
    </w:p>
    <w:p w14:paraId="57D95155" w14:textId="77777777" w:rsidR="00986C88" w:rsidRDefault="00D62C8D">
      <w:pPr>
        <w:pStyle w:val="TOCHeading"/>
        <w:jc w:val="center"/>
      </w:pPr>
      <w:r>
        <w:lastRenderedPageBreak/>
        <w:t>MỤC LỤC</w:t>
      </w:r>
    </w:p>
    <w:p w14:paraId="7E694179" w14:textId="3C0160FB" w:rsidR="009D2530" w:rsidRDefault="00D62C8D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35827" w:history="1">
        <w:r w:rsidR="009D2530" w:rsidRPr="00E04D20">
          <w:rPr>
            <w:rStyle w:val="Hyperlink"/>
            <w:noProof/>
          </w:rPr>
          <w:t>1.</w:t>
        </w:r>
        <w:r w:rsidR="009D2530"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="009D2530" w:rsidRPr="00E04D20">
          <w:rPr>
            <w:rStyle w:val="Hyperlink"/>
            <w:noProof/>
          </w:rPr>
          <w:t>Thông tin môi trường và đối chiếu phiên bản</w:t>
        </w:r>
        <w:r w:rsidR="009D2530">
          <w:rPr>
            <w:noProof/>
            <w:webHidden/>
          </w:rPr>
          <w:tab/>
        </w:r>
        <w:r w:rsidR="009D2530">
          <w:rPr>
            <w:noProof/>
            <w:webHidden/>
          </w:rPr>
          <w:fldChar w:fldCharType="begin"/>
        </w:r>
        <w:r w:rsidR="009D2530">
          <w:rPr>
            <w:noProof/>
            <w:webHidden/>
          </w:rPr>
          <w:instrText xml:space="preserve"> PAGEREF _Toc243935827 \h </w:instrText>
        </w:r>
        <w:r w:rsidR="009D2530">
          <w:rPr>
            <w:noProof/>
            <w:webHidden/>
          </w:rPr>
        </w:r>
        <w:r w:rsidR="009D2530">
          <w:rPr>
            <w:noProof/>
            <w:webHidden/>
          </w:rPr>
          <w:fldChar w:fldCharType="separate"/>
        </w:r>
        <w:r w:rsidR="009D2530">
          <w:rPr>
            <w:noProof/>
            <w:webHidden/>
          </w:rPr>
          <w:t>3</w:t>
        </w:r>
        <w:r w:rsidR="009D2530">
          <w:rPr>
            <w:noProof/>
            <w:webHidden/>
          </w:rPr>
          <w:fldChar w:fldCharType="end"/>
        </w:r>
      </w:hyperlink>
    </w:p>
    <w:p w14:paraId="2701CB26" w14:textId="3B0FB235" w:rsidR="009D2530" w:rsidRDefault="009D2530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28" w:history="1">
        <w:r w:rsidRPr="00E04D2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Minh chứng các bước triển khai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DB44F4" w14:textId="48552FBB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29" w:history="1">
        <w:r w:rsidRPr="00E04D20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1 Tạo project Maven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F0F772" w14:textId="4AB23C17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0" w:history="1">
        <w:r w:rsidRPr="00E04D20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2 Cài Bootstrap offline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5189BB" w14:textId="5DFA8B83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1" w:history="1">
        <w:r w:rsidRPr="00E04D20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3 Chuẩn bị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1DC96A" w14:textId="422B60FC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2" w:history="1">
        <w:r w:rsidRPr="00E04D20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4 Cấu hình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C4B25C" w14:textId="17092FAD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3" w:history="1">
        <w:r w:rsidRPr="00E04D20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5 Entity Student và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B5EDF" w14:textId="2736D5DF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4" w:history="1">
        <w:r w:rsidRPr="00E04D20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6 StudentRepository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73569F" w14:textId="0774041D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5" w:history="1">
        <w:r w:rsidRPr="00E04D20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7 Service và dữ liệu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CEE1C9" w14:textId="77C3A5B8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6" w:history="1">
        <w:r w:rsidRPr="00E04D20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8 StudentController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B8B58E" w14:textId="143C4467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7" w:history="1">
        <w:r w:rsidRPr="00E04D20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9 Layout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1A0B1C" w14:textId="3DB9CF38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8" w:history="1">
        <w:r w:rsidRPr="00E04D20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10 Trang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291B33" w14:textId="2E348F91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39" w:history="1">
        <w:r w:rsidRPr="00E04D20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11 Trang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0527E7" w14:textId="5D7A1064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0" w:history="1">
        <w:r w:rsidRPr="00E04D20">
          <w:rPr>
            <w:rStyle w:val="Hyperlink"/>
            <w:noProof/>
          </w:rPr>
          <w:t>2.12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12 Form thêm sửa và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D8A17B" w14:textId="0CFE7EBB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1" w:history="1">
        <w:r w:rsidRPr="00E04D20">
          <w:rPr>
            <w:rStyle w:val="Hyperlink"/>
            <w:noProof/>
          </w:rPr>
          <w:t>2.13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Bước 13 Chạy ứng dụng và kiểm tra thao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B7E059" w14:textId="1D2091B9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2" w:history="1">
        <w:r w:rsidRPr="00E04D20">
          <w:rPr>
            <w:rStyle w:val="Hyperlink"/>
            <w:noProof/>
          </w:rPr>
          <w:t>2.14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TODO 17 Thông báo lỗi chuyển kiểu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268921" w14:textId="15BE8F3C" w:rsidR="009D2530" w:rsidRDefault="009D2530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3" w:history="1">
        <w:r w:rsidRPr="00E04D2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Minh chứng các bài tập mở rộng Phần 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6785D1" w14:textId="1F0530DE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4" w:history="1">
        <w:r w:rsidRPr="00E04D20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1 Sắp xếp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8559B3" w14:textId="51EE4D8E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5" w:history="1">
        <w:r w:rsidRPr="00E04D20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2 Lọc theo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CEF965" w14:textId="41534B9E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6" w:history="1">
        <w:r w:rsidRPr="00E04D20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3 Phân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42A1F0" w14:textId="218E7F4F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7" w:history="1">
        <w:r w:rsidRPr="00E04D20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4 Fragment tái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4B2C9B" w14:textId="666EB9E3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8" w:history="1">
        <w:r w:rsidRPr="00E04D20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5 Đa ngôn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FB2DE4" w14:textId="25044D13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49" w:history="1">
        <w:r w:rsidRPr="00E04D20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6 Thống kê theo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1C8022" w14:textId="734637EB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0" w:history="1">
        <w:r w:rsidRPr="00E04D20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7 Annotation UniqueStudentCode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6C7F60" w14:textId="046D9016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1" w:history="1">
        <w:r w:rsidRPr="00E04D20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8 Thống kê bằng JPQL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5F7CB6" w14:textId="1C9D2616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2" w:history="1">
        <w:r w:rsidRPr="00E04D20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Bài 9 Quan hệ Student và Major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402F1A" w14:textId="2AF64FB1" w:rsidR="009D2530" w:rsidRDefault="009D2530">
      <w:pPr>
        <w:pStyle w:val="TOC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3" w:history="1">
        <w:r w:rsidRPr="00E04D2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Kết quả kiểm tra thực tế và lưu trữ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5BE23E" w14:textId="535D3483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4" w:history="1">
        <w:r w:rsidRPr="00E04D20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 xml:space="preserve">Kiểm tra </w:t>
        </w:r>
        <w:r w:rsidRPr="00E04D20">
          <w:rPr>
            <w:rStyle w:val="Hyperlink"/>
            <w:noProof/>
          </w:rPr>
          <w:t>v</w:t>
        </w:r>
        <w:r w:rsidRPr="00E04D20">
          <w:rPr>
            <w:rStyle w:val="Hyperlink"/>
            <w:noProof/>
          </w:rPr>
          <w:t>alidation và xử lý ID không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0350A4" w14:textId="5722979E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5" w:history="1">
        <w:r w:rsidRPr="00E04D20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Kiểm tra cập nhật dữ liệu và ràng buộc UNIQUE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39A7FA" w14:textId="7ED21DCC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6" w:history="1">
        <w:r w:rsidRPr="00E04D20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Kiểm tra dữ liệu sau khi khởi động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EDFA29" w14:textId="449EF8F8" w:rsidR="009D2530" w:rsidRDefault="009D2530">
      <w:pPr>
        <w:pStyle w:val="TOC2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30"/>
          <w:lang w:eastAsia="zh-CN" w:bidi="th-TH"/>
          <w14:ligatures w14:val="standardContextual"/>
        </w:rPr>
      </w:pPr>
      <w:hyperlink w:anchor="_Toc243935857" w:history="1">
        <w:r w:rsidRPr="00E04D20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Cs w:val="30"/>
            <w:lang w:eastAsia="zh-CN" w:bidi="th-TH"/>
            <w14:ligatures w14:val="standardContextual"/>
          </w:rPr>
          <w:tab/>
        </w:r>
        <w:r w:rsidRPr="00E04D20">
          <w:rPr>
            <w:rStyle w:val="Hyperlink"/>
            <w:noProof/>
          </w:rPr>
          <w:t>Kiểm tra xóa và trạng thái kết thúc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_Toc243935857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6E8BD26" w14:textId="0CA2D6A8" w:rsidR="00986C88" w:rsidRDefault="00D62C8D">
      <w:r>
        <w:fldChar w:fldCharType="end"/>
      </w:r>
    </w:p>
    <w:p w14:paraId="69AD3C6F" w14:textId="77777777" w:rsidR="00986C88" w:rsidRDefault="00D62C8D">
      <w:pPr>
        <w:pStyle w:val="Heading1"/>
        <w:pageBreakBefore/>
        <w:numPr>
          <w:ilvl w:val="0"/>
          <w:numId w:val="1"/>
        </w:numPr>
      </w:pPr>
      <w:bookmarkStart w:id="0" w:name="_Toc243935827"/>
      <w:r>
        <w:lastRenderedPageBreak/>
        <w:t xml:space="preserve">Thông tin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bookmarkEnd w:id="0"/>
      <w:proofErr w:type="spellEnd"/>
    </w:p>
    <w:p w14:paraId="35F4622A" w14:textId="77777777" w:rsidR="00986C88" w:rsidRDefault="00D62C8D">
      <w:pPr>
        <w:keepNext/>
      </w:pP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26/10/2026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commit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project. Các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git archive; </w:t>
      </w:r>
      <w:proofErr w:type="spellStart"/>
      <w:r>
        <w:t>không</w:t>
      </w:r>
      <w:proofErr w:type="spellEnd"/>
      <w:r>
        <w:t xml:space="preserve"> checkout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986C88" w14:paraId="27622AC8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B66B80D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 xml:space="preserve">Thành </w:t>
            </w:r>
            <w:proofErr w:type="spellStart"/>
            <w:r>
              <w:rPr>
                <w:b/>
                <w:sz w:val="21"/>
              </w:rPr>
              <w:t>phần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AFBFE9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b/>
                <w:sz w:val="21"/>
              </w:rPr>
              <w:t>Giá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trị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sử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dụng</w:t>
            </w:r>
            <w:proofErr w:type="spellEnd"/>
          </w:p>
        </w:tc>
      </w:tr>
      <w:tr w:rsidR="00986C88" w14:paraId="3642AA05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C100C06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AA4C6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Spring Boot 4.1.1, Java 21, Maven 3.9.16, </w:t>
            </w:r>
            <w:proofErr w:type="spellStart"/>
            <w:r>
              <w:rPr>
                <w:sz w:val="21"/>
              </w:rPr>
              <w:t>Thymeleaf</w:t>
            </w:r>
            <w:proofErr w:type="spellEnd"/>
          </w:p>
        </w:tc>
      </w:tr>
      <w:tr w:rsidR="00986C88" w14:paraId="42C6FA5B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81530A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Database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A5B7C94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Microsoft SQL Server 17.00.1000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máy</w:t>
            </w:r>
            <w:proofErr w:type="spellEnd"/>
          </w:p>
        </w:tc>
      </w:tr>
      <w:tr w:rsidR="00986C88" w14:paraId="40AD214C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7F3E90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database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chứng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A8FFB6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StudentEvidence_20261026; </w:t>
            </w:r>
            <w:proofErr w:type="spellStart"/>
            <w:r>
              <w:rPr>
                <w:sz w:val="21"/>
              </w:rPr>
              <w:t>tách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khỏi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StudentDB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</w:p>
        </w:tc>
      </w:tr>
      <w:tr w:rsidR="00986C88" w14:paraId="1E67EE55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E329E4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CADC0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Chrome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localhost:8089; </w:t>
            </w:r>
            <w:proofErr w:type="spellStart"/>
            <w:r>
              <w:rPr>
                <w:sz w:val="21"/>
              </w:rPr>
              <w:t>phiên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chụp</w:t>
            </w:r>
            <w:proofErr w:type="spellEnd"/>
            <w:r>
              <w:rPr>
                <w:sz w:val="21"/>
              </w:rPr>
              <w:t xml:space="preserve"> console IntelliJ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cổng</w:t>
            </w:r>
            <w:proofErr w:type="spellEnd"/>
            <w:r>
              <w:rPr>
                <w:sz w:val="21"/>
              </w:rPr>
              <w:t xml:space="preserve"> 8091</w:t>
            </w:r>
          </w:p>
        </w:tc>
      </w:tr>
      <w:tr w:rsidR="00986C88" w14:paraId="5787C325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42EFB0A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mẫu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9615F0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5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tổng</w:t>
            </w:r>
            <w:proofErr w:type="spellEnd"/>
            <w:r>
              <w:rPr>
                <w:sz w:val="21"/>
              </w:rPr>
              <w:t xml:space="preserve"> GPA </w:t>
            </w:r>
            <w:proofErr w:type="spellStart"/>
            <w:r>
              <w:rPr>
                <w:sz w:val="21"/>
              </w:rPr>
              <w:t>trung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7,52; 4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học</w:t>
            </w:r>
            <w:proofErr w:type="spellEnd"/>
          </w:p>
        </w:tc>
      </w:tr>
      <w:tr w:rsidR="00986C88" w14:paraId="390C2D6E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564B58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Nguồn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chiếu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F952DD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ProgressTest_BaiTapThymleaf.md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sử</w:t>
            </w:r>
            <w:proofErr w:type="spellEnd"/>
            <w:r>
              <w:rPr>
                <w:sz w:val="21"/>
              </w:rPr>
              <w:t xml:space="preserve"> 17 commit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project</w:t>
            </w:r>
          </w:p>
        </w:tc>
      </w:tr>
    </w:tbl>
    <w:p w14:paraId="2337A1C4" w14:textId="77777777" w:rsidR="00986C88" w:rsidRDefault="00986C88">
      <w:pPr>
        <w:spacing w:after="60" w:line="20" w:lineRule="exact"/>
      </w:pPr>
    </w:p>
    <w:p w14:paraId="284596A6" w14:textId="77777777" w:rsidR="00986C88" w:rsidRDefault="00D62C8D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commit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ở UTF-8.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encoding </w:t>
      </w:r>
      <w:proofErr w:type="spellStart"/>
      <w:r>
        <w:t>để</w:t>
      </w:r>
      <w:proofErr w:type="spellEnd"/>
      <w:r>
        <w:t xml:space="preserve"> Maven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sang database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0B12BDC" w14:textId="77777777" w:rsidR="00986C88" w:rsidRDefault="00D62C8D">
      <w:proofErr w:type="spellStart"/>
      <w:r>
        <w:t>Ảnh</w:t>
      </w:r>
      <w:proofErr w:type="spellEnd"/>
      <w:r>
        <w:t xml:space="preserve"> console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Run console IntelliJ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Maven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 Server Management Studio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SQLEXPRESS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HTML.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commit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7EC4A52" w14:textId="77777777" w:rsidR="00986C88" w:rsidRDefault="00D62C8D">
      <w:proofErr w:type="spellStart"/>
      <w:r>
        <w:t>Ảnh</w:t>
      </w:r>
      <w:proofErr w:type="spellEnd"/>
      <w:r>
        <w:t xml:space="preserve"> SSMS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database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G9.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schema </w:t>
      </w:r>
      <w:proofErr w:type="spellStart"/>
      <w:r>
        <w:t>tại</w:t>
      </w:r>
      <w:proofErr w:type="spellEnd"/>
      <w:r>
        <w:t xml:space="preserve"> commit </w:t>
      </w:r>
      <w:proofErr w:type="spellStart"/>
      <w:r>
        <w:t>cũ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SQL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Entity, Repository, Service </w:t>
      </w:r>
      <w:proofErr w:type="spellStart"/>
      <w:r>
        <w:t>và</w:t>
      </w:r>
      <w:proofErr w:type="spellEnd"/>
      <w:r>
        <w:t xml:space="preserve"> route </w:t>
      </w:r>
      <w:proofErr w:type="spellStart"/>
      <w:r>
        <w:t>dùng</w:t>
      </w:r>
      <w:proofErr w:type="spellEnd"/>
      <w:r>
        <w:t xml:space="preserve"> endpoint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/_evidence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SQL Server.</w:t>
      </w:r>
    </w:p>
    <w:p w14:paraId="3EEC1CDB" w14:textId="77777777" w:rsidR="00986C88" w:rsidRDefault="00D62C8D">
      <w:proofErr w:type="spellStart"/>
      <w:r>
        <w:t>Số</w:t>
      </w:r>
      <w:proofErr w:type="spellEnd"/>
      <w:r>
        <w:t xml:space="preserve"> TODO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commit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/TODO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facad35;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commit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6293"/>
      </w:tblGrid>
      <w:tr w:rsidR="00986C88" w14:paraId="1BF9E1B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31BDB26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>Phạm vi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B2EF42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>Commit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91A880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b/>
                <w:sz w:val="21"/>
              </w:rPr>
              <w:t>Nội</w:t>
            </w:r>
            <w:proofErr w:type="spellEnd"/>
            <w:r>
              <w:rPr>
                <w:b/>
                <w:sz w:val="21"/>
              </w:rPr>
              <w:t xml:space="preserve"> dung</w:t>
            </w:r>
          </w:p>
        </w:tc>
      </w:tr>
      <w:tr w:rsidR="00986C88" w14:paraId="57A35F35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C55BBB7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1–5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0F543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ca438ae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1DA72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Project,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, Bootstrap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Entity</w:t>
            </w:r>
          </w:p>
        </w:tc>
      </w:tr>
      <w:tr w:rsidR="00986C88" w14:paraId="09A11CE5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8869BE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6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4D70A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40fae72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E8376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Repository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derived methods</w:t>
            </w:r>
          </w:p>
        </w:tc>
      </w:tr>
      <w:tr w:rsidR="00986C88" w14:paraId="0FD03E01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DE277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7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99C51B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0118b73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CF7219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Service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mẫu</w:t>
            </w:r>
            <w:proofErr w:type="spellEnd"/>
          </w:p>
        </w:tc>
      </w:tr>
      <w:tr w:rsidR="00986C88" w14:paraId="7926DAE3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2E75CEB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8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E471D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c573017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EF65F3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StudentController</w:t>
            </w:r>
            <w:proofErr w:type="spellEnd"/>
          </w:p>
        </w:tc>
      </w:tr>
      <w:tr w:rsidR="00986C88" w14:paraId="289B0B31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A83ED5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9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7F61B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dc1d214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D3CE3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Layout </w:t>
            </w:r>
            <w:proofErr w:type="spellStart"/>
            <w:r>
              <w:rPr>
                <w:sz w:val="21"/>
              </w:rPr>
              <w:t>chung</w:t>
            </w:r>
            <w:proofErr w:type="spellEnd"/>
          </w:p>
        </w:tc>
      </w:tr>
      <w:tr w:rsidR="00986C88" w14:paraId="1609BDCB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093043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10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E8D75E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637cbe8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F0C03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tìm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kiếm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kê</w:t>
            </w:r>
            <w:proofErr w:type="spellEnd"/>
          </w:p>
        </w:tc>
      </w:tr>
      <w:tr w:rsidR="00986C88" w14:paraId="1A65663F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C2CBBF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11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0F1E4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626e4b6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90A477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Trang chi </w:t>
            </w:r>
            <w:proofErr w:type="spellStart"/>
            <w:r>
              <w:rPr>
                <w:sz w:val="21"/>
              </w:rPr>
              <w:t>tiết</w:t>
            </w:r>
            <w:proofErr w:type="spellEnd"/>
          </w:p>
        </w:tc>
      </w:tr>
      <w:tr w:rsidR="00986C88" w14:paraId="346140BF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103EA7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12–13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40563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8e1ff35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3996F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Form, validation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</w:p>
        </w:tc>
      </w:tr>
      <w:tr w:rsidR="00986C88" w14:paraId="35FAA0CB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FDB00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TODO 17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C5627A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98bc622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03BECD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Thông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kiểu</w:t>
            </w:r>
            <w:proofErr w:type="spellEnd"/>
          </w:p>
        </w:tc>
      </w:tr>
      <w:tr w:rsidR="00986C88" w14:paraId="76640F7D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F762A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1–2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90E23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facad35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42EBFC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Sắp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ngành</w:t>
            </w:r>
            <w:proofErr w:type="spellEnd"/>
          </w:p>
        </w:tc>
      </w:tr>
      <w:tr w:rsidR="00986C88" w14:paraId="10E10161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7B332A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3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0AB47C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e35cf62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EE4530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Phân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</w:p>
        </w:tc>
      </w:tr>
      <w:tr w:rsidR="00986C88" w14:paraId="034EF032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FEAFE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lastRenderedPageBreak/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4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FAEACE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306104a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2AC83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Fragment badge</w:t>
            </w:r>
          </w:p>
        </w:tc>
      </w:tr>
      <w:tr w:rsidR="00986C88" w14:paraId="42544FF1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617354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5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9203B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40edc9e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A5FFD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Đa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</w:p>
        </w:tc>
      </w:tr>
      <w:tr w:rsidR="00986C88" w14:paraId="3FE7A911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8BA7F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6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3B89424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c2ac84f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17ECE3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kê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ngành</w:t>
            </w:r>
            <w:proofErr w:type="spellEnd"/>
          </w:p>
        </w:tc>
      </w:tr>
      <w:tr w:rsidR="00986C88" w14:paraId="56046612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4DBA8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7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F9C69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00470f8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43E71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Annotation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trùng</w:t>
            </w:r>
            <w:proofErr w:type="spellEnd"/>
          </w:p>
        </w:tc>
      </w:tr>
      <w:tr w:rsidR="00986C88" w14:paraId="5403BAE7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CCAAC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8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3C0D09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cf2299f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0EF618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kê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JPQL</w:t>
            </w:r>
          </w:p>
        </w:tc>
      </w:tr>
      <w:tr w:rsidR="00986C88" w14:paraId="0627FACF" w14:textId="77777777">
        <w:trPr>
          <w:cantSplit/>
        </w:trPr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2614F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 </w:t>
            </w:r>
            <w:proofErr w:type="spellStart"/>
            <w:r>
              <w:rPr>
                <w:sz w:val="21"/>
              </w:rPr>
              <w:t>bài</w:t>
            </w:r>
            <w:proofErr w:type="spellEnd"/>
            <w:r>
              <w:rPr>
                <w:sz w:val="21"/>
              </w:rPr>
              <w:t xml:space="preserve"> 9</w:t>
            </w:r>
          </w:p>
        </w:tc>
        <w:tc>
          <w:tcPr>
            <w:tcW w:w="1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0055C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E67BC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Quan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Student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Major</w:t>
            </w:r>
          </w:p>
        </w:tc>
      </w:tr>
    </w:tbl>
    <w:p w14:paraId="46CD856E" w14:textId="77777777" w:rsidR="00986C88" w:rsidRDefault="00986C88">
      <w:pPr>
        <w:spacing w:after="60" w:line="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986C88" w14:paraId="4E412AC9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84A992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 xml:space="preserve">TODO </w:t>
            </w:r>
            <w:proofErr w:type="spellStart"/>
            <w:r>
              <w:rPr>
                <w:b/>
                <w:sz w:val="21"/>
              </w:rPr>
              <w:t>theo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tài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6A335C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 xml:space="preserve">Minh </w:t>
            </w:r>
            <w:proofErr w:type="spellStart"/>
            <w:r>
              <w:rPr>
                <w:b/>
                <w:sz w:val="21"/>
              </w:rPr>
              <w:t>chứng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trong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báo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cáo</w:t>
            </w:r>
            <w:proofErr w:type="spellEnd"/>
          </w:p>
        </w:tc>
      </w:tr>
      <w:tr w:rsidR="00986C88" w14:paraId="56C69854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133D1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1–2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E1C17B7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5, form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sai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phần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cuối</w:t>
            </w:r>
            <w:proofErr w:type="spellEnd"/>
          </w:p>
        </w:tc>
      </w:tr>
      <w:tr w:rsidR="00986C88" w14:paraId="78E6D9DE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CEA7F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20F1D60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5: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getAge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getRank</w:t>
            </w:r>
            <w:proofErr w:type="spellEnd"/>
          </w:p>
        </w:tc>
      </w:tr>
      <w:tr w:rsidR="00986C88" w14:paraId="7E2E3696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B410C5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4–7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842939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8, </w:t>
            </w: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10–13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ID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</w:p>
        </w:tc>
      </w:tr>
      <w:tr w:rsidR="00986C88" w14:paraId="6285A7E7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F1124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4560189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9: layout </w:t>
            </w:r>
            <w:proofErr w:type="spellStart"/>
            <w:r>
              <w:rPr>
                <w:sz w:val="21"/>
              </w:rPr>
              <w:t>chung</w:t>
            </w:r>
            <w:proofErr w:type="spellEnd"/>
          </w:p>
        </w:tc>
      </w:tr>
      <w:tr w:rsidR="00986C88" w14:paraId="42F4E735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873F8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9–13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B9D0C7D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10: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tìm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kiếm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kê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rỗng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</w:p>
        </w:tc>
      </w:tr>
      <w:tr w:rsidR="00986C88" w14:paraId="1F3DF6AF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56C74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14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26CAC6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11: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chi </w:t>
            </w:r>
            <w:proofErr w:type="spellStart"/>
            <w:r>
              <w:rPr>
                <w:sz w:val="21"/>
              </w:rPr>
              <w:t>tiết</w:t>
            </w:r>
            <w:proofErr w:type="spellEnd"/>
          </w:p>
        </w:tc>
      </w:tr>
      <w:tr w:rsidR="00986C88" w14:paraId="232602CD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72D488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15–16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F4347CB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12: form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validation</w:t>
            </w:r>
          </w:p>
        </w:tc>
      </w:tr>
      <w:tr w:rsidR="00986C88" w14:paraId="17A91939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4633F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17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44434C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Thông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kiểu</w:t>
            </w:r>
            <w:proofErr w:type="spellEnd"/>
            <w:r>
              <w:rPr>
                <w:sz w:val="21"/>
              </w:rPr>
              <w:t xml:space="preserve"> GPA</w:t>
            </w:r>
          </w:p>
        </w:tc>
      </w:tr>
      <w:tr w:rsidR="00986C88" w14:paraId="37086A7A" w14:textId="77777777">
        <w:trPr>
          <w:cantSplit/>
        </w:trPr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39674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18–19</w:t>
            </w:r>
          </w:p>
        </w:tc>
        <w:tc>
          <w:tcPr>
            <w:tcW w:w="70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3B6117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Bước</w:t>
            </w:r>
            <w:proofErr w:type="spellEnd"/>
            <w:r>
              <w:rPr>
                <w:sz w:val="21"/>
              </w:rPr>
              <w:t xml:space="preserve"> 5–7: schema SQL Server, Entity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Repository</w:t>
            </w:r>
          </w:p>
        </w:tc>
      </w:tr>
    </w:tbl>
    <w:p w14:paraId="58E989DC" w14:textId="77777777" w:rsidR="00986C88" w:rsidRDefault="00986C88">
      <w:pPr>
        <w:spacing w:after="60" w:line="20" w:lineRule="exact"/>
      </w:pPr>
    </w:p>
    <w:p w14:paraId="125A97F6" w14:textId="77777777" w:rsidR="00986C88" w:rsidRDefault="00D62C8D">
      <w:pPr>
        <w:pStyle w:val="Heading1"/>
        <w:numPr>
          <w:ilvl w:val="0"/>
          <w:numId w:val="1"/>
        </w:numPr>
      </w:pPr>
      <w:bookmarkStart w:id="1" w:name="_Toc243935828"/>
      <w:r>
        <w:lastRenderedPageBreak/>
        <w:t xml:space="preserve">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"/>
      <w:proofErr w:type="spellEnd"/>
    </w:p>
    <w:p w14:paraId="38848671" w14:textId="77777777" w:rsidR="00986C88" w:rsidRDefault="00D62C8D">
      <w:pPr>
        <w:pStyle w:val="Heading2"/>
        <w:numPr>
          <w:ilvl w:val="1"/>
          <w:numId w:val="1"/>
        </w:numPr>
      </w:pPr>
      <w:bookmarkStart w:id="2" w:name="_Toc243935829"/>
      <w:proofErr w:type="spellStart"/>
      <w:r>
        <w:t>Bước</w:t>
      </w:r>
      <w:proofErr w:type="spellEnd"/>
      <w:r>
        <w:t xml:space="preserve"> 1 </w:t>
      </w:r>
      <w:proofErr w:type="spellStart"/>
      <w:r>
        <w:t>Tạo</w:t>
      </w:r>
      <w:proofErr w:type="spellEnd"/>
      <w:r>
        <w:t xml:space="preserve"> project Maven</w:t>
      </w:r>
      <w:bookmarkEnd w:id="2"/>
    </w:p>
    <w:p w14:paraId="4F26813B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ca438ae. Project </w:t>
      </w:r>
      <w:proofErr w:type="spellStart"/>
      <w:r>
        <w:t>có</w:t>
      </w:r>
      <w:proofErr w:type="spellEnd"/>
      <w:r>
        <w:t xml:space="preserve"> pom.xml, Maven Wrapper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/main/java, </w:t>
      </w:r>
      <w:proofErr w:type="spellStart"/>
      <w:r>
        <w:t>src</w:t>
      </w:r>
      <w:proofErr w:type="spellEnd"/>
      <w:r>
        <w:t xml:space="preserve">/main/resources, </w:t>
      </w:r>
      <w:proofErr w:type="spellStart"/>
      <w:r>
        <w:t>src</w:t>
      </w:r>
      <w:proofErr w:type="spellEnd"/>
      <w:r>
        <w:t xml:space="preserve">/test. </w:t>
      </w:r>
      <w:proofErr w:type="spellStart"/>
      <w:r>
        <w:t>Lệnh</w:t>
      </w:r>
      <w:proofErr w:type="spellEnd"/>
      <w:r>
        <w:t xml:space="preserve"> compile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commit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project.</w:t>
      </w:r>
    </w:p>
    <w:p w14:paraId="133888A8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18E928B" wp14:editId="3598B8A3">
            <wp:extent cx="5940000" cy="3503187"/>
            <wp:effectExtent l="0" t="0" r="0" b="0"/>
            <wp:docPr id="1" name="Picture 1" descr="Maven compile thành công trong Run console IntelliJ — commit ca43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maven-ca438a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4ECC" w14:textId="417570AF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</w:t>
        </w:r>
      </w:fldSimple>
      <w:r>
        <w:t xml:space="preserve">  Maven compile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Run console IntelliJ  Commit ca438ae</w:t>
      </w:r>
    </w:p>
    <w:p w14:paraId="63DEEA08" w14:textId="08AC596B" w:rsidR="00986C88" w:rsidRDefault="00986C88">
      <w:pPr>
        <w:keepNext/>
        <w:spacing w:after="60"/>
        <w:jc w:val="center"/>
      </w:pPr>
    </w:p>
    <w:p w14:paraId="1D6546EA" w14:textId="77777777" w:rsidR="00986C88" w:rsidRDefault="00D62C8D">
      <w:pPr>
        <w:pStyle w:val="Heading2"/>
        <w:numPr>
          <w:ilvl w:val="1"/>
          <w:numId w:val="1"/>
        </w:numPr>
      </w:pPr>
      <w:bookmarkStart w:id="3" w:name="_Toc243935830"/>
      <w:proofErr w:type="spellStart"/>
      <w:r>
        <w:t>Bước</w:t>
      </w:r>
      <w:proofErr w:type="spellEnd"/>
      <w:r>
        <w:t xml:space="preserve"> 2 Cài Bootstrap offline</w:t>
      </w:r>
      <w:bookmarkEnd w:id="3"/>
    </w:p>
    <w:p w14:paraId="515E4DC2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ca438ae. Bootstrap CSS </w:t>
      </w:r>
      <w:proofErr w:type="spellStart"/>
      <w:r>
        <w:t>và</w:t>
      </w:r>
      <w:proofErr w:type="spellEnd"/>
      <w:r>
        <w:t xml:space="preserve"> bundle JavaScript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static/vendor/bootstrap.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HTTP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200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localhost;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CDN.</w:t>
      </w:r>
    </w:p>
    <w:p w14:paraId="29D9E1A5" w14:textId="77777777" w:rsidR="00986C88" w:rsidRDefault="00D62C8D">
      <w:pPr>
        <w:pStyle w:val="Heading2"/>
        <w:numPr>
          <w:ilvl w:val="1"/>
          <w:numId w:val="1"/>
        </w:numPr>
      </w:pPr>
      <w:bookmarkStart w:id="4" w:name="_Toc243935831"/>
      <w:proofErr w:type="spellStart"/>
      <w:r>
        <w:t>Bước</w:t>
      </w:r>
      <w:proofErr w:type="spellEnd"/>
      <w:r>
        <w:t xml:space="preserve"> 3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SQL Server</w:t>
      </w:r>
      <w:bookmarkEnd w:id="4"/>
    </w:p>
    <w:p w14:paraId="26B24C70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ca438ae.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JDBC </w:t>
      </w:r>
      <w:proofErr w:type="spellStart"/>
      <w:r>
        <w:t>đến</w:t>
      </w:r>
      <w:proofErr w:type="spellEnd"/>
      <w:r>
        <w:t xml:space="preserve"> SQL Server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Database StudentEvidence_20261026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StudentDB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SQL Server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database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212B21D5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63F4618" wp14:editId="3470C463">
            <wp:extent cx="5940000" cy="2933227"/>
            <wp:effectExtent l="0" t="0" r="0" b="0"/>
            <wp:docPr id="3" name="Picture 3" descr="SSMS kết nối SQLEXPRESS và xác nhận database ONLINE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datab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A440" w14:textId="3F394337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</w:t>
        </w:r>
      </w:fldSimple>
      <w:r>
        <w:t xml:space="preserve">  SSMS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SQLEXPRESS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database ONLINE  Commit 8f1db0d</w:t>
      </w:r>
    </w:p>
    <w:p w14:paraId="1C52E3C0" w14:textId="77777777" w:rsidR="00986C88" w:rsidRDefault="00D62C8D">
      <w:pPr>
        <w:pStyle w:val="Heading2"/>
        <w:numPr>
          <w:ilvl w:val="1"/>
          <w:numId w:val="1"/>
        </w:numPr>
      </w:pPr>
      <w:bookmarkStart w:id="5" w:name="_Toc243935832"/>
      <w:proofErr w:type="spellStart"/>
      <w:r>
        <w:lastRenderedPageBreak/>
        <w:t>Bước</w:t>
      </w:r>
      <w:proofErr w:type="spellEnd"/>
      <w:r>
        <w:t xml:space="preserve"> 4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5"/>
      <w:proofErr w:type="spellEnd"/>
    </w:p>
    <w:p w14:paraId="32F7EE94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ca438ae.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SQL Server, driver </w:t>
      </w:r>
      <w:proofErr w:type="spellStart"/>
      <w:r>
        <w:t>mssql-jdbc</w:t>
      </w:r>
      <w:proofErr w:type="spellEnd"/>
      <w:r>
        <w:t xml:space="preserve">, </w:t>
      </w:r>
      <w:proofErr w:type="spellStart"/>
      <w:r>
        <w:t>ddl</w:t>
      </w:r>
      <w:proofErr w:type="spellEnd"/>
      <w:r>
        <w:t xml:space="preserve">-auto=update, </w:t>
      </w:r>
      <w:proofErr w:type="spellStart"/>
      <w:r>
        <w:t>tắt</w:t>
      </w:r>
      <w:proofErr w:type="spellEnd"/>
      <w:r>
        <w:t xml:space="preserve"> cache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messages </w:t>
      </w:r>
      <w:proofErr w:type="spellStart"/>
      <w:r>
        <w:t>bằng</w:t>
      </w:r>
      <w:proofErr w:type="spellEnd"/>
      <w:r>
        <w:t xml:space="preserve"> UTF-8.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6C887596" w14:textId="3E02B37B" w:rsidR="00986C88" w:rsidRDefault="00986C88">
      <w:pPr>
        <w:keepNext/>
        <w:spacing w:after="60"/>
        <w:jc w:val="center"/>
      </w:pPr>
    </w:p>
    <w:p w14:paraId="77F15858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988A26" wp14:editId="5FF8D9B3">
            <wp:extent cx="5940000" cy="3503187"/>
            <wp:effectExtent l="0" t="0" r="0" b="0"/>
            <wp:docPr id="5" name="Picture 5" descr="Console IntelliJ khởi động bản ca438ae với SQL Server — commit ca43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ca438ae-sta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1CE" w14:textId="319E42B3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</w:t>
        </w:r>
      </w:fldSimple>
      <w:r>
        <w:t xml:space="preserve">  Console IntelliJ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ca438ae </w:t>
      </w:r>
      <w:proofErr w:type="spellStart"/>
      <w:r>
        <w:t>với</w:t>
      </w:r>
      <w:proofErr w:type="spellEnd"/>
      <w:r>
        <w:t xml:space="preserve"> SQL Server  Commit ca438ae</w:t>
      </w:r>
    </w:p>
    <w:p w14:paraId="58389CCC" w14:textId="77777777" w:rsidR="00986C88" w:rsidRDefault="00D62C8D">
      <w:pPr>
        <w:pStyle w:val="Heading2"/>
        <w:numPr>
          <w:ilvl w:val="1"/>
          <w:numId w:val="1"/>
        </w:numPr>
      </w:pPr>
      <w:bookmarkStart w:id="6" w:name="_Toc243935833"/>
      <w:proofErr w:type="spellStart"/>
      <w:r>
        <w:lastRenderedPageBreak/>
        <w:t>Bước</w:t>
      </w:r>
      <w:proofErr w:type="spellEnd"/>
      <w:r>
        <w:t xml:space="preserve"> 5 Entity Student </w:t>
      </w:r>
      <w:proofErr w:type="spellStart"/>
      <w:r>
        <w:t>và</w:t>
      </w:r>
      <w:proofErr w:type="spellEnd"/>
      <w:r>
        <w:t xml:space="preserve"> validation</w:t>
      </w:r>
      <w:bookmarkEnd w:id="6"/>
    </w:p>
    <w:p w14:paraId="0EE42A76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ca438ae. Student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Students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;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Unicode.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getRank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GPA 4,5; 5; 6,5; 8; 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Validation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qua form ở </w:t>
      </w:r>
      <w:proofErr w:type="spellStart"/>
      <w:r>
        <w:t>bước</w:t>
      </w:r>
      <w:proofErr w:type="spellEnd"/>
      <w:r>
        <w:t xml:space="preserve"> 12 </w:t>
      </w:r>
      <w:proofErr w:type="spellStart"/>
      <w:r>
        <w:t>và</w:t>
      </w:r>
      <w:proofErr w:type="spellEnd"/>
      <w:r>
        <w:t xml:space="preserve"> TODO 17.</w:t>
      </w:r>
    </w:p>
    <w:p w14:paraId="623DA278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8C498A4" wp14:editId="5920CC01">
            <wp:extent cx="5940000" cy="2933227"/>
            <wp:effectExtent l="0" t="0" r="0" b="0"/>
            <wp:docPr id="6" name="Picture 6" descr="SSMS đối chiếu schema hiện tại sau bài G9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B8DF" w14:textId="6C51AAA2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4</w:t>
        </w:r>
      </w:fldSimple>
      <w:r>
        <w:t xml:space="preserve">  SSMS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schema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G9  Commit 8f1db0d</w:t>
      </w:r>
    </w:p>
    <w:p w14:paraId="0B5736B4" w14:textId="41CBAEEE" w:rsidR="00986C88" w:rsidRDefault="00986C88">
      <w:pPr>
        <w:keepNext/>
        <w:spacing w:after="60"/>
        <w:jc w:val="center"/>
      </w:pPr>
    </w:p>
    <w:p w14:paraId="7311DA50" w14:textId="77777777" w:rsidR="00986C88" w:rsidRDefault="00D62C8D">
      <w:pPr>
        <w:pStyle w:val="Heading2"/>
        <w:numPr>
          <w:ilvl w:val="1"/>
          <w:numId w:val="1"/>
        </w:numPr>
      </w:pPr>
      <w:bookmarkStart w:id="7" w:name="_Toc243935834"/>
      <w:proofErr w:type="spellStart"/>
      <w:r>
        <w:t>Bước</w:t>
      </w:r>
      <w:proofErr w:type="spellEnd"/>
      <w:r>
        <w:t xml:space="preserve"> 6 </w:t>
      </w:r>
      <w:proofErr w:type="spellStart"/>
      <w:r>
        <w:t>StudentRepository</w:t>
      </w:r>
      <w:bookmarkEnd w:id="7"/>
      <w:proofErr w:type="spellEnd"/>
    </w:p>
    <w:p w14:paraId="0EF131D1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40fae72. Interface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derived query.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count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>/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database SQL Server;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5610D10D" w14:textId="2DBD200D" w:rsidR="00986C88" w:rsidRDefault="00986C88">
      <w:pPr>
        <w:keepNext/>
        <w:spacing w:after="60"/>
        <w:jc w:val="center"/>
      </w:pPr>
    </w:p>
    <w:p w14:paraId="114558B7" w14:textId="4B835E2D" w:rsidR="00986C88" w:rsidRDefault="00986C88">
      <w:pPr>
        <w:keepNext/>
        <w:spacing w:after="60"/>
        <w:jc w:val="center"/>
      </w:pPr>
    </w:p>
    <w:p w14:paraId="59C86125" w14:textId="77777777" w:rsidR="00986C88" w:rsidRDefault="00D62C8D">
      <w:pPr>
        <w:pStyle w:val="Heading2"/>
        <w:numPr>
          <w:ilvl w:val="1"/>
          <w:numId w:val="1"/>
        </w:numPr>
      </w:pPr>
      <w:bookmarkStart w:id="8" w:name="_Toc243935835"/>
      <w:proofErr w:type="spellStart"/>
      <w:r>
        <w:t>Bước</w:t>
      </w:r>
      <w:proofErr w:type="spellEnd"/>
      <w:r>
        <w:t xml:space="preserve"> 7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bookmarkEnd w:id="8"/>
      <w:proofErr w:type="spellEnd"/>
    </w:p>
    <w:p w14:paraId="7743AE0B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0118b73. </w:t>
      </w:r>
      <w:proofErr w:type="spellStart"/>
      <w:r>
        <w:t>DataInitializer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. SQL Server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GPA,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Service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Nguyễn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A78C185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5B2A396" wp14:editId="013A5E9A">
            <wp:extent cx="5940000" cy="2933227"/>
            <wp:effectExtent l="0" t="0" r="0" b="0"/>
            <wp:docPr id="10" name="Picture 10" descr="SSMS đối chiếu 5 sinh viên mẫu và thống kê sau bài G9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students-stati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1051" w14:textId="2BD04DDB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5</w:t>
        </w:r>
      </w:fldSimple>
      <w:r>
        <w:t xml:space="preserve">  SSMS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G9  Commit 8f1db0d</w:t>
      </w:r>
    </w:p>
    <w:p w14:paraId="286FB6CA" w14:textId="09C0BAD2" w:rsidR="00986C88" w:rsidRDefault="00986C88">
      <w:pPr>
        <w:keepNext/>
        <w:spacing w:after="60"/>
        <w:jc w:val="center"/>
      </w:pPr>
    </w:p>
    <w:p w14:paraId="5F5FD410" w14:textId="77777777" w:rsidR="00986C88" w:rsidRDefault="00D62C8D">
      <w:pPr>
        <w:pStyle w:val="Heading2"/>
        <w:numPr>
          <w:ilvl w:val="1"/>
          <w:numId w:val="1"/>
        </w:numPr>
      </w:pPr>
      <w:bookmarkStart w:id="9" w:name="_Toc243935836"/>
      <w:proofErr w:type="spellStart"/>
      <w:r>
        <w:t>Bước</w:t>
      </w:r>
      <w:proofErr w:type="spellEnd"/>
      <w:r>
        <w:t xml:space="preserve"> 8 </w:t>
      </w:r>
      <w:proofErr w:type="spellStart"/>
      <w:r>
        <w:t>StudentController</w:t>
      </w:r>
      <w:bookmarkEnd w:id="9"/>
      <w:proofErr w:type="spellEnd"/>
    </w:p>
    <w:p w14:paraId="7A576118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c573017. Spring MVC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form </w:t>
      </w:r>
      <w:proofErr w:type="spellStart"/>
      <w:r>
        <w:t>thêm</w:t>
      </w:r>
      <w:proofErr w:type="spellEnd"/>
      <w:r>
        <w:t xml:space="preserve">, form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Ở commit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mapping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route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534DC85" w14:textId="56EF0848" w:rsidR="00986C88" w:rsidRDefault="00986C88">
      <w:pPr>
        <w:keepNext/>
        <w:spacing w:after="60"/>
        <w:jc w:val="center"/>
      </w:pPr>
    </w:p>
    <w:p w14:paraId="0D8B056C" w14:textId="77777777" w:rsidR="00986C88" w:rsidRDefault="00D62C8D">
      <w:pPr>
        <w:pStyle w:val="Heading2"/>
        <w:numPr>
          <w:ilvl w:val="1"/>
          <w:numId w:val="1"/>
        </w:numPr>
      </w:pPr>
      <w:bookmarkStart w:id="10" w:name="_Toc243935837"/>
      <w:proofErr w:type="spellStart"/>
      <w:r>
        <w:t>Bước</w:t>
      </w:r>
      <w:proofErr w:type="spellEnd"/>
      <w:r>
        <w:t xml:space="preserve"> 9 Layout </w:t>
      </w:r>
      <w:proofErr w:type="spellStart"/>
      <w:r>
        <w:t>chung</w:t>
      </w:r>
      <w:bookmarkEnd w:id="10"/>
      <w:proofErr w:type="spellEnd"/>
    </w:p>
    <w:p w14:paraId="295BC4F2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dc1d214. Layout </w:t>
      </w:r>
      <w:proofErr w:type="spellStart"/>
      <w:r>
        <w:t>có</w:t>
      </w:r>
      <w:proofErr w:type="spellEnd"/>
      <w:r>
        <w:t xml:space="preserve"> navbar,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/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footer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Bootstrap offline.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 </w:t>
      </w:r>
      <w:proofErr w:type="spellStart"/>
      <w:r>
        <w:t>tại</w:t>
      </w:r>
      <w:proofErr w:type="spellEnd"/>
      <w:r>
        <w:t xml:space="preserve"> commit </w:t>
      </w:r>
      <w:proofErr w:type="spellStart"/>
      <w:r>
        <w:t>này</w:t>
      </w:r>
      <w:proofErr w:type="spellEnd"/>
      <w:r>
        <w:t xml:space="preserve">, route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render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layout/main.</w:t>
      </w:r>
    </w:p>
    <w:p w14:paraId="409F410B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942A0D2" wp14:editId="6C20865B">
            <wp:extent cx="5940000" cy="3805312"/>
            <wp:effectExtent l="0" t="0" r="0" b="0"/>
            <wp:docPr id="13" name="Picture 13" descr="Bước 9 — Layout chung navbar nội dung footer — commit dc1d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09-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27A0" w14:textId="096C4E5A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6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9 — Layout </w:t>
      </w:r>
      <w:proofErr w:type="spellStart"/>
      <w:r>
        <w:t>chung</w:t>
      </w:r>
      <w:proofErr w:type="spellEnd"/>
      <w:r>
        <w:t xml:space="preserve"> navbar </w:t>
      </w:r>
      <w:proofErr w:type="spellStart"/>
      <w:r>
        <w:t>nội</w:t>
      </w:r>
      <w:proofErr w:type="spellEnd"/>
      <w:r>
        <w:t xml:space="preserve"> dung footer  Commit dc1d214</w:t>
      </w:r>
    </w:p>
    <w:p w14:paraId="66EFFCCA" w14:textId="77777777" w:rsidR="00986C88" w:rsidRDefault="00D62C8D">
      <w:pPr>
        <w:pStyle w:val="Heading2"/>
        <w:numPr>
          <w:ilvl w:val="1"/>
          <w:numId w:val="1"/>
        </w:numPr>
      </w:pPr>
      <w:bookmarkStart w:id="11" w:name="_Toc243935838"/>
      <w:proofErr w:type="spellStart"/>
      <w:r>
        <w:lastRenderedPageBreak/>
        <w:t>Bước</w:t>
      </w:r>
      <w:proofErr w:type="spellEnd"/>
      <w:r>
        <w:t xml:space="preserve"> 10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11"/>
      <w:proofErr w:type="spellEnd"/>
    </w:p>
    <w:p w14:paraId="1FC1BF28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637cbe8.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dd/MM/</w:t>
      </w:r>
      <w:proofErr w:type="spellStart"/>
      <w:r>
        <w:t>yyyy</w:t>
      </w:r>
      <w:proofErr w:type="spellEnd"/>
      <w:r>
        <w:t xml:space="preserve">, GPA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badge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5, GPA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7,52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4. </w:t>
      </w:r>
      <w:proofErr w:type="spellStart"/>
      <w:r>
        <w:t>Tìm</w:t>
      </w:r>
      <w:proofErr w:type="spellEnd"/>
      <w:r>
        <w:t xml:space="preserve"> Nguyễn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xyz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66CF18FA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6CF4ABE" wp14:editId="49733443">
            <wp:extent cx="5940000" cy="3805312"/>
            <wp:effectExtent l="0" t="0" r="0" b="0"/>
            <wp:docPr id="14" name="Picture 14" descr="Bước 10 — Danh sách và thống kê 5 sinh viên — commit 637c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0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188C" w14:textId="04ADD123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7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10 —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Commit 637cbe8</w:t>
      </w:r>
    </w:p>
    <w:p w14:paraId="7C0071A5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3A8D4FD" wp14:editId="5EFFE844">
            <wp:extent cx="5940000" cy="3805312"/>
            <wp:effectExtent l="0" t="0" r="0" b="0"/>
            <wp:docPr id="15" name="Picture 15" descr="Bước 10 — Tìm kiếm và giữ từ khóa — commit 637c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0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CF63" w14:textId="3A0FB08E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8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10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 Commit 637cbe8</w:t>
      </w:r>
    </w:p>
    <w:p w14:paraId="1164D9F7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A7E6A4C" wp14:editId="7EC0A72B">
            <wp:extent cx="5940000" cy="3805312"/>
            <wp:effectExtent l="0" t="0" r="0" b="0"/>
            <wp:docPr id="16" name="Picture 16" descr="Bước 10 — Thông báo khi danh sách rỗng — commit 637c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0-emp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99C4" w14:textId="1DC69F31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9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10 —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 Commit 637cbe8</w:t>
      </w:r>
    </w:p>
    <w:p w14:paraId="62B9E784" w14:textId="77777777" w:rsidR="00986C88" w:rsidRDefault="00D62C8D">
      <w:pPr>
        <w:pStyle w:val="Heading2"/>
        <w:numPr>
          <w:ilvl w:val="1"/>
          <w:numId w:val="1"/>
        </w:numPr>
      </w:pPr>
      <w:bookmarkStart w:id="12" w:name="_Toc243935839"/>
      <w:proofErr w:type="spellStart"/>
      <w:r>
        <w:t>Bước</w:t>
      </w:r>
      <w:proofErr w:type="spellEnd"/>
      <w:r>
        <w:t xml:space="preserve"> 11 Trang chi </w:t>
      </w:r>
      <w:proofErr w:type="spellStart"/>
      <w:r>
        <w:t>tiết</w:t>
      </w:r>
      <w:bookmarkEnd w:id="12"/>
      <w:proofErr w:type="spellEnd"/>
    </w:p>
    <w:p w14:paraId="10F3A1B3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626e4b6.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, GPA,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. Hai </w:t>
      </w:r>
      <w:proofErr w:type="spellStart"/>
      <w:r>
        <w:t>nút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URL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D8F1555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FDA1A5A" wp14:editId="2D31C0BE">
            <wp:extent cx="5940000" cy="3805312"/>
            <wp:effectExtent l="0" t="0" r="0" b="0"/>
            <wp:docPr id="17" name="Picture 17" descr="Bước 11 — Chi tiết sinh viên và điều kiện học bổng — commit 626e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1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EC2" w14:textId="0A8B7E54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10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11 —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bổng</w:t>
      </w:r>
      <w:proofErr w:type="spellEnd"/>
      <w:r>
        <w:t xml:space="preserve">  Commit 626e4b6</w:t>
      </w:r>
    </w:p>
    <w:p w14:paraId="1869FC24" w14:textId="77777777" w:rsidR="00986C88" w:rsidRDefault="00D62C8D">
      <w:pPr>
        <w:pStyle w:val="Heading2"/>
        <w:numPr>
          <w:ilvl w:val="1"/>
          <w:numId w:val="1"/>
        </w:numPr>
      </w:pPr>
      <w:bookmarkStart w:id="13" w:name="_Toc243935840"/>
      <w:proofErr w:type="spellStart"/>
      <w:r>
        <w:lastRenderedPageBreak/>
        <w:t>Bước</w:t>
      </w:r>
      <w:proofErr w:type="spellEnd"/>
      <w:r>
        <w:t xml:space="preserve"> 12 Form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validation</w:t>
      </w:r>
      <w:bookmarkEnd w:id="13"/>
    </w:p>
    <w:p w14:paraId="34FAA561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8e1ff35. Form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bind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th:field</w:t>
      </w:r>
      <w:proofErr w:type="spellEnd"/>
      <w:r>
        <w:t xml:space="preserve">. </w:t>
      </w:r>
      <w:proofErr w:type="spellStart"/>
      <w:r>
        <w:t>Gửi</w:t>
      </w:r>
      <w:proofErr w:type="spellEnd"/>
      <w:r>
        <w:t xml:space="preserve"> form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ô. 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checkbox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0EA74BD7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8BC0EE4" wp14:editId="119420D0">
            <wp:extent cx="5940000" cy="4482844"/>
            <wp:effectExtent l="0" t="0" r="0" b="0"/>
            <wp:docPr id="18" name="Picture 18" descr="Bước 12 — Form trống hiển thị lỗi từng trường — commit 8e1f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2-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232A" w14:textId="5DCCA1A0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11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12 — Form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 Commit 8e1ff35</w:t>
      </w:r>
    </w:p>
    <w:p w14:paraId="1CF2D49B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ABB992F" wp14:editId="09F0A72C">
            <wp:extent cx="5940000" cy="3805312"/>
            <wp:effectExtent l="0" t="0" r="0" b="0"/>
            <wp:docPr id="19" name="Picture 19" descr="Bước 12 — Form sửa điền sẵn dữ liệu — commit 8e1f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2-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9B0" w14:textId="51E2C602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12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12 — 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 Commit 8e1ff35</w:t>
      </w:r>
    </w:p>
    <w:p w14:paraId="7D27746F" w14:textId="77777777" w:rsidR="00986C88" w:rsidRDefault="00D62C8D">
      <w:pPr>
        <w:pStyle w:val="Heading2"/>
        <w:numPr>
          <w:ilvl w:val="1"/>
          <w:numId w:val="1"/>
        </w:numPr>
      </w:pPr>
      <w:bookmarkStart w:id="14" w:name="_Toc243935841"/>
      <w:proofErr w:type="spellStart"/>
      <w:r>
        <w:lastRenderedPageBreak/>
        <w:t>Bước</w:t>
      </w:r>
      <w:proofErr w:type="spellEnd"/>
      <w:r>
        <w:t xml:space="preserve"> 13 Chạy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bookmarkEnd w:id="14"/>
      <w:proofErr w:type="spellEnd"/>
    </w:p>
    <w:p w14:paraId="6DAABBCF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8e1ff35.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form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flash message.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database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49F3ED35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4A09A4" wp14:editId="6360BD6E">
            <wp:extent cx="5940000" cy="4348266"/>
            <wp:effectExtent l="0" t="0" r="0" b="0"/>
            <wp:docPr id="20" name="Picture 20" descr="Bước 13 — Thêm sinh viên và flash message thành công — commit 8e1f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3-cre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F195" w14:textId="3F824C84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13</w:t>
        </w:r>
      </w:fldSimple>
      <w:r>
        <w:t xml:space="preserve">  </w:t>
      </w:r>
      <w:proofErr w:type="spellStart"/>
      <w:r>
        <w:t>Bước</w:t>
      </w:r>
      <w:proofErr w:type="spellEnd"/>
      <w:r>
        <w:t xml:space="preserve"> 13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flash message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 Commit 8e1ff35</w:t>
      </w:r>
    </w:p>
    <w:p w14:paraId="0343A71E" w14:textId="77777777" w:rsidR="00986C88" w:rsidRDefault="00D62C8D">
      <w:pPr>
        <w:pStyle w:val="Heading2"/>
        <w:numPr>
          <w:ilvl w:val="1"/>
          <w:numId w:val="1"/>
        </w:numPr>
      </w:pPr>
      <w:bookmarkStart w:id="15" w:name="_Toc243935842"/>
      <w:r>
        <w:lastRenderedPageBreak/>
        <w:t xml:space="preserve">TODO 17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kiểu</w:t>
      </w:r>
      <w:bookmarkEnd w:id="15"/>
      <w:proofErr w:type="spellEnd"/>
    </w:p>
    <w:p w14:paraId="556ED009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98bc622.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GPA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form.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form,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GPA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messages.properties</w:t>
      </w:r>
      <w:proofErr w:type="spellEnd"/>
      <w:r>
        <w:t>.</w:t>
      </w:r>
    </w:p>
    <w:p w14:paraId="172FD492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15011AF" wp14:editId="47C32F8E">
            <wp:extent cx="5940000" cy="3805312"/>
            <wp:effectExtent l="0" t="0" r="0" b="0"/>
            <wp:docPr id="21" name="Picture 21" descr="TODO 17 — Nhập chữ vào GPA và nhận thông báo tiếng Việt — commit 98bc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do17-type-mismat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3B7" w14:textId="3B39744F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14</w:t>
        </w:r>
      </w:fldSimple>
      <w:r>
        <w:t xml:space="preserve">  TODO 17 —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GPA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 Commit 98bc622</w:t>
      </w:r>
    </w:p>
    <w:p w14:paraId="4CCD42AE" w14:textId="77777777" w:rsidR="00986C88" w:rsidRDefault="00D62C8D">
      <w:pPr>
        <w:pStyle w:val="Heading1"/>
        <w:numPr>
          <w:ilvl w:val="0"/>
          <w:numId w:val="1"/>
        </w:numPr>
      </w:pPr>
      <w:bookmarkStart w:id="16" w:name="_Toc243935843"/>
      <w:r>
        <w:lastRenderedPageBreak/>
        <w:t xml:space="preserve">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</w:t>
      </w:r>
      <w:bookmarkEnd w:id="16"/>
    </w:p>
    <w:p w14:paraId="7983E6D2" w14:textId="77777777" w:rsidR="00986C88" w:rsidRDefault="00D62C8D">
      <w:pPr>
        <w:pStyle w:val="Heading2"/>
        <w:numPr>
          <w:ilvl w:val="1"/>
          <w:numId w:val="1"/>
        </w:numPr>
      </w:pPr>
      <w:bookmarkStart w:id="17" w:name="_Toc243935844"/>
      <w:proofErr w:type="spellStart"/>
      <w:r>
        <w:t>Bài</w:t>
      </w:r>
      <w:proofErr w:type="spellEnd"/>
      <w:r>
        <w:t xml:space="preserve"> 1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17"/>
      <w:proofErr w:type="spellEnd"/>
    </w:p>
    <w:p w14:paraId="543B0FC8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facad35. Tham </w:t>
      </w:r>
      <w:proofErr w:type="spellStart"/>
      <w:r>
        <w:t>số</w:t>
      </w:r>
      <w:proofErr w:type="spellEnd"/>
      <w:r>
        <w:t xml:space="preserve"> sort=</w:t>
      </w:r>
      <w:proofErr w:type="spellStart"/>
      <w:r>
        <w:t>gpa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=desc </w:t>
      </w:r>
      <w:proofErr w:type="spellStart"/>
      <w:r>
        <w:t>đưa</w:t>
      </w:r>
      <w:proofErr w:type="spellEnd"/>
      <w:r>
        <w:t xml:space="preserve"> GPA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GPA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asc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Commit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ngành</w:t>
      </w:r>
      <w:proofErr w:type="spellEnd"/>
      <w:r>
        <w:t>.</w:t>
      </w:r>
    </w:p>
    <w:p w14:paraId="78D9517B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6043148" wp14:editId="09E350B4">
            <wp:extent cx="5940000" cy="3805312"/>
            <wp:effectExtent l="0" t="0" r="0" b="0"/>
            <wp:docPr id="22" name="Picture 22" descr="Phần G bài 1 — GPA giảm dần và mũi tên — commit faca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1-sort-des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D61E" w14:textId="32D3B4AD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15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1 — GPA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 Commit facad35</w:t>
      </w:r>
    </w:p>
    <w:p w14:paraId="617E0F3E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09BD00C" wp14:editId="24894137">
            <wp:extent cx="5940000" cy="3805312"/>
            <wp:effectExtent l="0" t="0" r="0" b="0"/>
            <wp:docPr id="23" name="Picture 23" descr="Phần G bài 1 — Bấm tiêu đề để đổi chiều sắp xếp — commit faca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1-sort-as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AF44" w14:textId="27FE46F9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16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1 —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 Commit facad35</w:t>
      </w:r>
    </w:p>
    <w:p w14:paraId="0D1F9335" w14:textId="77777777" w:rsidR="00986C88" w:rsidRDefault="00D62C8D">
      <w:pPr>
        <w:pStyle w:val="Heading2"/>
        <w:numPr>
          <w:ilvl w:val="1"/>
          <w:numId w:val="1"/>
        </w:numPr>
      </w:pPr>
      <w:bookmarkStart w:id="18" w:name="_Toc243935845"/>
      <w:proofErr w:type="spellStart"/>
      <w:r>
        <w:t>Bài</w:t>
      </w:r>
      <w:proofErr w:type="spellEnd"/>
      <w:r>
        <w:t xml:space="preserve"> 2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bookmarkEnd w:id="18"/>
      <w:proofErr w:type="spellEnd"/>
    </w:p>
    <w:p w14:paraId="0F5F0105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facad35.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GPA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ô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URL.</w:t>
      </w:r>
    </w:p>
    <w:p w14:paraId="4AB6C919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97A157" wp14:editId="14154F97">
            <wp:extent cx="5940000" cy="3805312"/>
            <wp:effectExtent l="0" t="0" r="0" b="0"/>
            <wp:docPr id="24" name="Picture 24" descr="Phần G bài 2 — Lọc ngành SE kết hợp sắp xếp — commit faca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2-fil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AB55" w14:textId="14F5A3A6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17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2 —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SE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 Commit facad35</w:t>
      </w:r>
    </w:p>
    <w:p w14:paraId="7BB2C141" w14:textId="77777777" w:rsidR="00986C88" w:rsidRDefault="00D62C8D">
      <w:pPr>
        <w:pStyle w:val="Heading2"/>
        <w:numPr>
          <w:ilvl w:val="1"/>
          <w:numId w:val="1"/>
        </w:numPr>
      </w:pPr>
      <w:bookmarkStart w:id="19" w:name="_Toc243935846"/>
      <w:proofErr w:type="spellStart"/>
      <w:r>
        <w:lastRenderedPageBreak/>
        <w:t>Bài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bookmarkEnd w:id="19"/>
      <w:proofErr w:type="spellEnd"/>
    </w:p>
    <w:p w14:paraId="13ACD19A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e35cf62. </w:t>
      </w:r>
      <w:proofErr w:type="spellStart"/>
      <w:r>
        <w:t>PageRequest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Trang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4–5.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7F1C581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09B0430" wp14:editId="25FC5EFC">
            <wp:extent cx="5940000" cy="3805312"/>
            <wp:effectExtent l="0" t="0" r="0" b="0"/>
            <wp:docPr id="25" name="Picture 25" descr="Phần G bài 3 — Trang đầu có 3 sinh viên — commit e35c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3-page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C76C" w14:textId="32D10854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18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3 — Trang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Commit e35cf62</w:t>
      </w:r>
    </w:p>
    <w:p w14:paraId="541940BE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DD4B034" wp14:editId="43789FBF">
            <wp:extent cx="5940000" cy="3805312"/>
            <wp:effectExtent l="0" t="0" r="0" b="0"/>
            <wp:docPr id="26" name="Picture 26" descr="Phần G bài 3 — Trang sau và số thứ tự liên tục — commit e35c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3-page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8FF0" w14:textId="64CCC06B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19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3 — Trang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 Commit e35cf62</w:t>
      </w:r>
    </w:p>
    <w:p w14:paraId="06FFDF01" w14:textId="77777777" w:rsidR="00986C88" w:rsidRDefault="00D62C8D">
      <w:pPr>
        <w:pStyle w:val="Heading2"/>
        <w:numPr>
          <w:ilvl w:val="1"/>
          <w:numId w:val="1"/>
        </w:numPr>
      </w:pPr>
      <w:bookmarkStart w:id="20" w:name="_Toc243935847"/>
      <w:proofErr w:type="spellStart"/>
      <w:r>
        <w:lastRenderedPageBreak/>
        <w:t>Bài</w:t>
      </w:r>
      <w:proofErr w:type="spellEnd"/>
      <w:r>
        <w:t xml:space="preserve"> 4 Fragment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0"/>
      <w:proofErr w:type="spellEnd"/>
    </w:p>
    <w:p w14:paraId="211AE3A9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306104a. Badge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fragments/badges :: rank(rank)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th:replace</w:t>
      </w:r>
      <w:proofErr w:type="spellEnd"/>
      <w:r>
        <w:t xml:space="preserve">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badge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ở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fragment.</w:t>
      </w:r>
    </w:p>
    <w:p w14:paraId="1F9C8A03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5952899" wp14:editId="464330A0">
            <wp:extent cx="5940000" cy="3805312"/>
            <wp:effectExtent l="0" t="0" r="0" b="0"/>
            <wp:docPr id="27" name="Picture 27" descr="Phần G bài 4 — Fragment badge xuất hiện trên trang chi tiết — commit 3061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4-frag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50BB" w14:textId="2F53A3B8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20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4 — Fragment badge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 Commit 306104a</w:t>
      </w:r>
    </w:p>
    <w:p w14:paraId="3D910640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AAD4910" wp14:editId="04D8A39D">
            <wp:extent cx="5940000" cy="3192750"/>
            <wp:effectExtent l="0" t="0" r="0" b="0"/>
            <wp:docPr id="28" name="Picture 28" descr="Phần G bài 4 — Fragment rank nhận tham số xếp loại — commit 3061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4-source.png"/>
                    <pic:cNvPicPr/>
                  </pic:nvPicPr>
                  <pic:blipFill>
                    <a:blip r:embed="rId28"/>
                    <a:srcRect b="1609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A9CD" w14:textId="4E0F2D43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21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4 — Fragment rank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 Commit 306104a</w:t>
      </w:r>
    </w:p>
    <w:p w14:paraId="2AE41489" w14:textId="77777777" w:rsidR="00986C88" w:rsidRDefault="00D62C8D">
      <w:pPr>
        <w:pStyle w:val="Heading2"/>
        <w:numPr>
          <w:ilvl w:val="1"/>
          <w:numId w:val="1"/>
        </w:numPr>
      </w:pPr>
      <w:bookmarkStart w:id="21" w:name="_Toc243935848"/>
      <w:proofErr w:type="spellStart"/>
      <w:r>
        <w:lastRenderedPageBreak/>
        <w:t>Bài</w:t>
      </w:r>
      <w:proofErr w:type="spellEnd"/>
      <w:r>
        <w:t xml:space="preserve"> 5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bookmarkEnd w:id="21"/>
      <w:proofErr w:type="spellEnd"/>
    </w:p>
    <w:p w14:paraId="0AF49760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40edc9e. </w:t>
      </w:r>
      <w:proofErr w:type="spellStart"/>
      <w:r>
        <w:t>Nút</w:t>
      </w:r>
      <w:proofErr w:type="spellEnd"/>
      <w:r>
        <w:t xml:space="preserve"> Việt/English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locale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messages. Danh </w:t>
      </w:r>
      <w:proofErr w:type="spellStart"/>
      <w:r>
        <w:t>sách</w:t>
      </w:r>
      <w:proofErr w:type="spellEnd"/>
      <w:r>
        <w:t xml:space="preserve">, form,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English, </w:t>
      </w:r>
      <w:proofErr w:type="spellStart"/>
      <w:r>
        <w:t>chuyển</w:t>
      </w:r>
      <w:proofErr w:type="spellEnd"/>
      <w:r>
        <w:t xml:space="preserve"> sang form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645FFBEA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6096560" wp14:editId="3182D537">
            <wp:extent cx="5940000" cy="3805312"/>
            <wp:effectExtent l="0" t="0" r="0" b="0"/>
            <wp:docPr id="29" name="Picture 29" descr="Phần G bài 5 — Danh sách bằng tiếng Anh — commit 40ed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5-englis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2922" w14:textId="7D1DD637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22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5 —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 Commit 40edc9e</w:t>
      </w:r>
    </w:p>
    <w:p w14:paraId="0B46D120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33A6172" wp14:editId="71B90A4F">
            <wp:extent cx="5940000" cy="3805312"/>
            <wp:effectExtent l="0" t="0" r="0" b="0"/>
            <wp:docPr id="30" name="Picture 30" descr="Phần G bài 5 — Form và ngành học được dịch — commit 40ed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5-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6EF3" w14:textId="1AF02387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23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5 — Form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 Commit 40edc9e</w:t>
      </w:r>
    </w:p>
    <w:p w14:paraId="1B9A2E35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2CD65DF" wp14:editId="7CC9FF70">
            <wp:extent cx="5940000" cy="3805312"/>
            <wp:effectExtent l="0" t="0" r="0" b="0"/>
            <wp:docPr id="31" name="Picture 31" descr="Phần G bài 5 — Chuyển lại tiếng Việt — commit 40ed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5-vietname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5723" w14:textId="0B6660DC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24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5 —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 Commit 40edc9e</w:t>
      </w:r>
    </w:p>
    <w:p w14:paraId="537A8FD0" w14:textId="77777777" w:rsidR="00986C88" w:rsidRDefault="00D62C8D">
      <w:pPr>
        <w:pStyle w:val="Heading2"/>
        <w:numPr>
          <w:ilvl w:val="1"/>
          <w:numId w:val="1"/>
        </w:numPr>
      </w:pPr>
      <w:bookmarkStart w:id="22" w:name="_Toc243935849"/>
      <w:proofErr w:type="spellStart"/>
      <w:r>
        <w:t>Bài</w:t>
      </w:r>
      <w:proofErr w:type="spellEnd"/>
      <w:r>
        <w:t xml:space="preserve"> 6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bookmarkEnd w:id="22"/>
      <w:proofErr w:type="spellEnd"/>
    </w:p>
    <w:p w14:paraId="1FEBFDF3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c2ac84f. Controller </w:t>
      </w:r>
      <w:proofErr w:type="spellStart"/>
      <w:r>
        <w:t>tạo</w:t>
      </w:r>
      <w:proofErr w:type="spellEnd"/>
      <w:r>
        <w:t xml:space="preserve"> Map&lt;String, Long&gt; </w:t>
      </w:r>
      <w:proofErr w:type="spellStart"/>
      <w:r>
        <w:t>và</w:t>
      </w:r>
      <w:proofErr w:type="spellEnd"/>
      <w:r>
        <w:t xml:space="preserve"> view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th:each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mẫu</w:t>
      </w:r>
      <w:proofErr w:type="spellEnd"/>
      <w:r>
        <w:t xml:space="preserve">: SE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AI, IA </w:t>
      </w:r>
      <w:proofErr w:type="spellStart"/>
      <w:r>
        <w:t>và</w:t>
      </w:r>
      <w:proofErr w:type="spellEnd"/>
      <w:r>
        <w:t xml:space="preserve"> GD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1. Khi </w:t>
      </w:r>
      <w:proofErr w:type="spellStart"/>
      <w:r>
        <w:t>lọc</w:t>
      </w:r>
      <w:proofErr w:type="spellEnd"/>
      <w:r>
        <w:t xml:space="preserve"> SE,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0.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3B7A0F85" w14:textId="6D651533" w:rsidR="00986C88" w:rsidRDefault="00986C88">
      <w:pPr>
        <w:keepNext/>
        <w:spacing w:after="60"/>
        <w:jc w:val="center"/>
      </w:pPr>
    </w:p>
    <w:p w14:paraId="54B23CA7" w14:textId="39154DC6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25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6 —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 Commit c2ac84f</w:t>
      </w:r>
    </w:p>
    <w:p w14:paraId="54CDBC9E" w14:textId="59EB2BCE" w:rsidR="00986C88" w:rsidRDefault="00986C88">
      <w:pPr>
        <w:keepNext/>
        <w:spacing w:after="60"/>
        <w:jc w:val="center"/>
      </w:pPr>
    </w:p>
    <w:p w14:paraId="73C9CD17" w14:textId="0D2D9BF0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26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6 —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 Commit c2ac84f</w:t>
      </w:r>
    </w:p>
    <w:p w14:paraId="1FCDE770" w14:textId="77777777" w:rsidR="00986C88" w:rsidRDefault="00D62C8D">
      <w:pPr>
        <w:pStyle w:val="Heading2"/>
        <w:numPr>
          <w:ilvl w:val="1"/>
          <w:numId w:val="1"/>
        </w:numPr>
      </w:pPr>
      <w:bookmarkStart w:id="23" w:name="_Toc243935850"/>
      <w:proofErr w:type="spellStart"/>
      <w:r>
        <w:lastRenderedPageBreak/>
        <w:t>Bài</w:t>
      </w:r>
      <w:proofErr w:type="spellEnd"/>
      <w:r>
        <w:t xml:space="preserve"> 7 Annotation </w:t>
      </w:r>
      <w:proofErr w:type="spellStart"/>
      <w:r>
        <w:t>UniqueStudentCode</w:t>
      </w:r>
      <w:bookmarkEnd w:id="23"/>
      <w:proofErr w:type="spellEnd"/>
    </w:p>
    <w:p w14:paraId="393485BC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00470f8. Custom </w:t>
      </w:r>
      <w:proofErr w:type="spellStart"/>
      <w:r>
        <w:t>ConstraintValidator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StudentRepository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SE180001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ô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validation form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entity JPA.</w:t>
      </w:r>
    </w:p>
    <w:p w14:paraId="2EFB532B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10D2625" wp14:editId="007D3D40">
            <wp:extent cx="5940000" cy="3805312"/>
            <wp:effectExtent l="0" t="0" r="0" b="0"/>
            <wp:docPr id="34" name="Picture 34" descr="Phần G bài 7 — Annotation kiểm tra mã trùng — commit 0047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7-duplic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523D" w14:textId="79C7DAF1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27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7 — Annotation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 Commit 00470f8</w:t>
      </w:r>
    </w:p>
    <w:p w14:paraId="2609E227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A371A0" wp14:editId="1C4AFBDE">
            <wp:extent cx="5940000" cy="5332078"/>
            <wp:effectExtent l="0" t="0" r="0" b="0"/>
            <wp:docPr id="35" name="Picture 35" descr="Phần G bài 7 — Sửa giữ nguyên mã không bị báo trùng — commit 0047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7-sel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AC89" w14:textId="2C6D8E97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28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7 —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 Commit 00470f8</w:t>
      </w:r>
    </w:p>
    <w:p w14:paraId="7A28F0B6" w14:textId="77777777" w:rsidR="00986C88" w:rsidRDefault="00D62C8D">
      <w:pPr>
        <w:pStyle w:val="Heading2"/>
        <w:numPr>
          <w:ilvl w:val="1"/>
          <w:numId w:val="1"/>
        </w:numPr>
      </w:pPr>
      <w:bookmarkStart w:id="24" w:name="_Toc243935851"/>
      <w:proofErr w:type="spellStart"/>
      <w:r>
        <w:t>Bài</w:t>
      </w:r>
      <w:proofErr w:type="spellEnd"/>
      <w:r>
        <w:t xml:space="preserve"> 8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JPQL</w:t>
      </w:r>
      <w:bookmarkEnd w:id="24"/>
    </w:p>
    <w:p w14:paraId="0FA77A5E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cf2299f. JPQL </w:t>
      </w:r>
      <w:proofErr w:type="spellStart"/>
      <w:r>
        <w:t>dùng</w:t>
      </w:r>
      <w:proofErr w:type="spellEnd"/>
      <w:r>
        <w:t xml:space="preserve"> COUNT, AVG </w:t>
      </w:r>
      <w:proofErr w:type="spellStart"/>
      <w:r>
        <w:t>và</w:t>
      </w:r>
      <w:proofErr w:type="spellEnd"/>
      <w:r>
        <w:t xml:space="preserve"> GROUP BY </w:t>
      </w:r>
      <w:proofErr w:type="spellStart"/>
      <w:r>
        <w:t>ngành</w:t>
      </w:r>
      <w:proofErr w:type="spellEnd"/>
      <w:r>
        <w:t xml:space="preserve">; projection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GPA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  <w:proofErr w:type="spellStart"/>
      <w:r>
        <w:t>Ngành</w:t>
      </w:r>
      <w:proofErr w:type="spellEnd"/>
      <w:r>
        <w:t xml:space="preserve"> SE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GPA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8,55.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Server.</w:t>
      </w:r>
    </w:p>
    <w:p w14:paraId="270E328E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3AD3271" wp14:editId="2674D4C5">
            <wp:extent cx="5940000" cy="1548871"/>
            <wp:effectExtent l="0" t="0" r="0" b="0"/>
            <wp:docPr id="36" name="Picture 36" descr="Phần G bài 8 — COUNT và AVG theo ngành từ JPQL — commit cf22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8-jpq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339" w14:textId="1C3D1DC0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29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8 — COUNT </w:t>
      </w:r>
      <w:proofErr w:type="spellStart"/>
      <w:r>
        <w:t>và</w:t>
      </w:r>
      <w:proofErr w:type="spellEnd"/>
      <w:r>
        <w:t xml:space="preserve"> AVG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JPQL  Commit cf2299f</w:t>
      </w:r>
    </w:p>
    <w:p w14:paraId="76D7F00A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B135A7D" wp14:editId="60834DD7">
            <wp:extent cx="5940000" cy="2933227"/>
            <wp:effectExtent l="0" t="0" r="0" b="0"/>
            <wp:docPr id="37" name="Picture 37" descr="SSMS kiểm tra COUNT và AVG sau khi chuyển quan hệ ở G9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students-stati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A3C5" w14:textId="63F89163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30</w:t>
        </w:r>
      </w:fldSimple>
      <w:r>
        <w:t xml:space="preserve">  SSMS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COUNT </w:t>
      </w:r>
      <w:proofErr w:type="spellStart"/>
      <w:r>
        <w:t>và</w:t>
      </w:r>
      <w:proofErr w:type="spellEnd"/>
      <w:r>
        <w:t xml:space="preserve"> AVG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ở G9  Commit 8f1db0d</w:t>
      </w:r>
    </w:p>
    <w:p w14:paraId="6037AB62" w14:textId="77777777" w:rsidR="00986C88" w:rsidRDefault="00D62C8D">
      <w:pPr>
        <w:pStyle w:val="Heading2"/>
        <w:numPr>
          <w:ilvl w:val="1"/>
          <w:numId w:val="1"/>
        </w:numPr>
      </w:pPr>
      <w:bookmarkStart w:id="25" w:name="_Toc243935852"/>
      <w:proofErr w:type="spellStart"/>
      <w:r>
        <w:t>Bài</w:t>
      </w:r>
      <w:proofErr w:type="spellEnd"/>
      <w:r>
        <w:t xml:space="preserve"> 9 Quan </w:t>
      </w:r>
      <w:proofErr w:type="spellStart"/>
      <w:r>
        <w:t>hệ</w:t>
      </w:r>
      <w:proofErr w:type="spellEnd"/>
      <w:r>
        <w:t xml:space="preserve"> Student </w:t>
      </w:r>
      <w:proofErr w:type="spellStart"/>
      <w:r>
        <w:t>và</w:t>
      </w:r>
      <w:proofErr w:type="spellEnd"/>
      <w:r>
        <w:t xml:space="preserve"> Major</w:t>
      </w:r>
      <w:bookmarkEnd w:id="25"/>
    </w:p>
    <w:p w14:paraId="52B6C13E" w14:textId="77777777" w:rsidR="00986C88" w:rsidRDefault="00D62C8D">
      <w:pPr>
        <w:keepNext/>
      </w:pPr>
      <w:r>
        <w:t xml:space="preserve">Commit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: 8f1db0d.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Majors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ManyToOne</w:t>
      </w:r>
      <w:proofErr w:type="spellEnd"/>
      <w:r>
        <w:t xml:space="preserve"> qua </w:t>
      </w:r>
      <w:proofErr w:type="spellStart"/>
      <w:r>
        <w:t>Students.major_id</w:t>
      </w:r>
      <w:proofErr w:type="spellEnd"/>
      <w:r>
        <w:t xml:space="preserve">. Script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;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  <w:proofErr w:type="spellStart"/>
      <w:r>
        <w:t>Ngành</w:t>
      </w:r>
      <w:proofErr w:type="spellEnd"/>
      <w:r>
        <w:t xml:space="preserve"> BA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ID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8203DEA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84E289E" wp14:editId="5979045F">
            <wp:extent cx="5940000" cy="2933227"/>
            <wp:effectExtent l="0" t="0" r="0" b="0"/>
            <wp:docPr id="38" name="Picture 38" descr="SSMS hiển thị Majors và JOIN sinh viên với ngành học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majors-rel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469" w14:textId="55F90BD8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31</w:t>
        </w:r>
      </w:fldSimple>
      <w:r>
        <w:t xml:space="preserve">  SSMS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Majors </w:t>
      </w:r>
      <w:proofErr w:type="spellStart"/>
      <w:r>
        <w:t>và</w:t>
      </w:r>
      <w:proofErr w:type="spellEnd"/>
      <w:r>
        <w:t xml:space="preserve"> JOIN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 Commit 8f1db0d</w:t>
      </w:r>
    </w:p>
    <w:p w14:paraId="0C2580ED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2A99B96" wp14:editId="0FC292A0">
            <wp:extent cx="5940000" cy="3805312"/>
            <wp:effectExtent l="0" t="0" r="0" b="0"/>
            <wp:docPr id="39" name="Picture 39" descr="Phần G bài 9 — Form nhận ngành BA mới từ database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9-dynamic-fo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C118" w14:textId="7B076626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32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9 — Form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BA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 Commit 8f1db0d</w:t>
      </w:r>
    </w:p>
    <w:p w14:paraId="5E2F63A6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67FC264" wp14:editId="5E514DFE">
            <wp:extent cx="5940000" cy="3805312"/>
            <wp:effectExtent l="0" t="0" r="0" b="0"/>
            <wp:docPr id="40" name="Picture 40" descr="Phần G bài 9 — Form sửa chọn đúng ngành hiện tại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09-edit-selec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BE68" w14:textId="30C47A66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33</w:t>
        </w:r>
      </w:fldSimple>
      <w:r>
        <w:t xml:space="preserve">  </w:t>
      </w:r>
      <w:proofErr w:type="spellStart"/>
      <w:r>
        <w:t>Phần</w:t>
      </w:r>
      <w:proofErr w:type="spellEnd"/>
      <w:r>
        <w:t xml:space="preserve"> G </w:t>
      </w:r>
      <w:proofErr w:type="spellStart"/>
      <w:r>
        <w:t>bài</w:t>
      </w:r>
      <w:proofErr w:type="spellEnd"/>
      <w:r>
        <w:t xml:space="preserve"> 9 — Form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 Commit 8f1db0d</w:t>
      </w:r>
    </w:p>
    <w:p w14:paraId="5FAB7339" w14:textId="77777777" w:rsidR="00986C88" w:rsidRDefault="00D62C8D">
      <w:pPr>
        <w:pStyle w:val="Heading1"/>
        <w:numPr>
          <w:ilvl w:val="0"/>
          <w:numId w:val="1"/>
        </w:numPr>
      </w:pPr>
      <w:bookmarkStart w:id="26" w:name="_Toc243935853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SQL Server</w:t>
      </w:r>
      <w:bookmarkEnd w:id="26"/>
    </w:p>
    <w:p w14:paraId="4F702A92" w14:textId="77777777" w:rsidR="00986C88" w:rsidRDefault="00D62C8D">
      <w:pPr>
        <w:keepNext/>
      </w:pPr>
      <w:r>
        <w:t xml:space="preserve">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test case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6973"/>
        <w:gridCol w:w="1134"/>
      </w:tblGrid>
      <w:tr w:rsidR="00986C88" w14:paraId="1DC24033" w14:textId="77777777">
        <w:trPr>
          <w:cantSplit/>
          <w:tblHeader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1E0D37" w14:textId="77777777" w:rsidR="00986C88" w:rsidRDefault="00D62C8D">
            <w:pPr>
              <w:spacing w:before="60" w:after="60" w:line="240" w:lineRule="auto"/>
            </w:pPr>
            <w:r>
              <w:rPr>
                <w:b/>
                <w:sz w:val="21"/>
              </w:rPr>
              <w:t>Commit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4EDB938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b/>
                <w:sz w:val="21"/>
              </w:rPr>
              <w:t>Kiểm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đã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thực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hiện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E762B3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b/>
                <w:sz w:val="21"/>
              </w:rPr>
              <w:t>Kết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quả</w:t>
            </w:r>
            <w:proofErr w:type="spellEnd"/>
          </w:p>
        </w:tc>
      </w:tr>
      <w:tr w:rsidR="00986C88" w14:paraId="63489C19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025AFD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ca438ae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0D746EA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Bootstrap CSS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JavaScript offline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HTTP 200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C82BE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168590EE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99615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0118b73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37526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DataInitializer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SQL Server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60AAC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4C62ED87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15CA1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637cbe8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F7713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GPA </w:t>
            </w:r>
            <w:proofErr w:type="spellStart"/>
            <w:r>
              <w:rPr>
                <w:sz w:val="21"/>
              </w:rPr>
              <w:t>trung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mẫu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7.52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ABFD534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146A7D2F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3F326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637cbe8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7C810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Tìm</w:t>
            </w:r>
            <w:proofErr w:type="spellEnd"/>
            <w:r>
              <w:rPr>
                <w:sz w:val="21"/>
              </w:rPr>
              <w:t xml:space="preserve"> Nguyễn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46E3EC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AF43654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4512C5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8e1ff35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91F159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Form </w:t>
            </w:r>
            <w:proofErr w:type="spellStart"/>
            <w:r>
              <w:rPr>
                <w:sz w:val="21"/>
              </w:rPr>
              <w:t>trống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tổng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validation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8D2C9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5D7E93F1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D52B6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8e1ff35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DEFD8A0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565EC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032F4631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FE5F5D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98bc622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89D525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TODO 17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kiểu</w:t>
            </w:r>
            <w:proofErr w:type="spellEnd"/>
            <w:r>
              <w:rPr>
                <w:sz w:val="21"/>
              </w:rPr>
              <w:t xml:space="preserve"> GPA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Việt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6BDDF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E2D07E7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7A48A2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facad35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542D5F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Bấm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cột</w:t>
            </w:r>
            <w:proofErr w:type="spellEnd"/>
            <w:r>
              <w:rPr>
                <w:sz w:val="21"/>
              </w:rPr>
              <w:t xml:space="preserve"> GPA </w:t>
            </w:r>
            <w:proofErr w:type="spellStart"/>
            <w:r>
              <w:rPr>
                <w:sz w:val="21"/>
              </w:rPr>
              <w:t>đổi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chiều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dần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5D590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380AAB19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95291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facad35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575C03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Lọc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ngành</w:t>
            </w:r>
            <w:proofErr w:type="spellEnd"/>
            <w:r>
              <w:rPr>
                <w:sz w:val="21"/>
              </w:rPr>
              <w:t xml:space="preserve"> SE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371991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7F71DE1A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C52AA3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e35cf62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58A21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thứ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2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54E7F2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7D467AD5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E6275D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40edc9e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4FB69D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Anh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1D620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474C4B66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3E34AD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40edc9e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BB17EA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Ngôn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tiếng</w:t>
            </w:r>
            <w:proofErr w:type="spellEnd"/>
            <w:r>
              <w:rPr>
                <w:sz w:val="21"/>
              </w:rPr>
              <w:t xml:space="preserve"> Anh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sang form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1911E8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28EBC505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4F570A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00470f8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EFA66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Annotation </w:t>
            </w:r>
            <w:proofErr w:type="spellStart"/>
            <w:r>
              <w:rPr>
                <w:sz w:val="21"/>
              </w:rPr>
              <w:t>UniqueStudentCode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2CEF72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DD9D1E9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7F2195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00470f8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C33E9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nguyên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644861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237F28C0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856CD8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516C36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Migration </w:t>
            </w:r>
            <w:proofErr w:type="spellStart"/>
            <w:r>
              <w:rPr>
                <w:sz w:val="21"/>
              </w:rPr>
              <w:t>gắn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đủ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Major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554063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17CD61FA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4B0D2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A43EB2E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Ngành</w:t>
            </w:r>
            <w:proofErr w:type="spellEnd"/>
            <w:r>
              <w:rPr>
                <w:sz w:val="21"/>
              </w:rPr>
              <w:t xml:space="preserve"> BA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database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form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A21A0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B3493EF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D3468B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EA23DD4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ID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12A9F7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4BD3C3F6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B1C33C1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FA5DBC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mẫu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EAE15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AB6EEAB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61189CA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9DFC08F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Xóa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giữ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mẫu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7EAEDF0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5F26584A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EF1833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D801C98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Validation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ngắn</w:t>
            </w:r>
            <w:proofErr w:type="spellEnd"/>
            <w:r>
              <w:rPr>
                <w:sz w:val="21"/>
              </w:rPr>
              <w:t xml:space="preserve">, email </w:t>
            </w:r>
            <w:proofErr w:type="spellStart"/>
            <w:r>
              <w:rPr>
                <w:sz w:val="21"/>
              </w:rPr>
              <w:t>sai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lai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GPA 11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D5B24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7C78824A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15F5A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7F1C8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ID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redirect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D756A3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76A53747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62B479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5657B1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F5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trùng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12FED09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7DBCD4F9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B4683CC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B3AFD42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GPA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xuống</w:t>
            </w:r>
            <w:proofErr w:type="spellEnd"/>
            <w:r>
              <w:rPr>
                <w:sz w:val="21"/>
              </w:rPr>
              <w:t xml:space="preserve"> SQL Server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127FC7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6911B63C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4352EF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D18C0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 xml:space="preserve">GPA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EF64715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5DADBD09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789122E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08B6E9E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Ràng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buộc</w:t>
            </w:r>
            <w:proofErr w:type="spellEnd"/>
            <w:r>
              <w:rPr>
                <w:sz w:val="21"/>
              </w:rPr>
              <w:t xml:space="preserve"> UNIQUE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SQL Server </w:t>
            </w:r>
            <w:proofErr w:type="spellStart"/>
            <w:r>
              <w:rPr>
                <w:sz w:val="21"/>
              </w:rPr>
              <w:t>chặn</w:t>
            </w:r>
            <w:proofErr w:type="spellEnd"/>
            <w:r>
              <w:rPr>
                <w:sz w:val="21"/>
              </w:rPr>
              <w:t xml:space="preserve"> INSERT </w:t>
            </w:r>
            <w:proofErr w:type="spellStart"/>
            <w:r>
              <w:rPr>
                <w:sz w:val="21"/>
              </w:rPr>
              <w:t>trùng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mã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01F5932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  <w:tr w:rsidR="00986C88" w14:paraId="3ED0DC5A" w14:textId="77777777">
        <w:trPr>
          <w:cantSplit/>
        </w:trPr>
        <w:tc>
          <w:tcPr>
            <w:tcW w:w="12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39F55B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8f1db0d</w:t>
            </w:r>
          </w:p>
        </w:tc>
        <w:tc>
          <w:tcPr>
            <w:tcW w:w="6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386A442" w14:textId="77777777" w:rsidR="00986C88" w:rsidRDefault="00D62C8D">
            <w:pPr>
              <w:spacing w:before="60" w:after="60" w:line="240" w:lineRule="auto"/>
            </w:pP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bổ</w:t>
            </w:r>
            <w:proofErr w:type="spellEnd"/>
            <w:r>
              <w:rPr>
                <w:sz w:val="21"/>
              </w:rPr>
              <w:t xml:space="preserve"> sung </w:t>
            </w:r>
            <w:proofErr w:type="spellStart"/>
            <w:r>
              <w:rPr>
                <w:sz w:val="21"/>
              </w:rPr>
              <w:t>vẫn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giữ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mẫu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F587016" w14:textId="77777777" w:rsidR="00986C88" w:rsidRDefault="00D62C8D">
            <w:pPr>
              <w:spacing w:before="60" w:after="60" w:line="240" w:lineRule="auto"/>
            </w:pPr>
            <w:r>
              <w:rPr>
                <w:sz w:val="21"/>
              </w:rPr>
              <w:t>Đạt</w:t>
            </w:r>
          </w:p>
        </w:tc>
      </w:tr>
    </w:tbl>
    <w:p w14:paraId="6DA232CC" w14:textId="77777777" w:rsidR="00986C88" w:rsidRDefault="00986C88">
      <w:pPr>
        <w:spacing w:after="60" w:line="20" w:lineRule="exact"/>
      </w:pPr>
    </w:p>
    <w:p w14:paraId="0283AE9B" w14:textId="77777777" w:rsidR="00986C88" w:rsidRDefault="00D62C8D">
      <w:pPr>
        <w:pStyle w:val="Heading2"/>
        <w:numPr>
          <w:ilvl w:val="1"/>
          <w:numId w:val="1"/>
        </w:numPr>
      </w:pPr>
      <w:bookmarkStart w:id="27" w:name="_Toc243935854"/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End w:id="27"/>
      <w:proofErr w:type="spellEnd"/>
    </w:p>
    <w:p w14:paraId="10CE1267" w14:textId="77777777" w:rsidR="00986C88" w:rsidRDefault="00D62C8D">
      <w:pPr>
        <w:keepNext/>
      </w:pPr>
      <w:proofErr w:type="spellStart"/>
      <w:r>
        <w:t>Tại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ABC123,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A, email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và</w:t>
      </w:r>
      <w:proofErr w:type="spellEnd"/>
      <w:r>
        <w:t xml:space="preserve"> GPA 11. Form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/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ID 999999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flash message </w:t>
      </w:r>
      <w:proofErr w:type="spellStart"/>
      <w:r>
        <w:t>lỗi</w:t>
      </w:r>
      <w:proofErr w:type="spellEnd"/>
      <w:r>
        <w:t>.</w:t>
      </w:r>
    </w:p>
    <w:p w14:paraId="4CA4C5B2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029F70A" wp14:editId="14F73ECF">
            <wp:extent cx="5940000" cy="4162641"/>
            <wp:effectExtent l="0" t="0" r="0" b="0"/>
            <wp:docPr id="41" name="Picture 41" descr="Kiểm thử validation — Dữ liệu sai định dạng và vượt giới hạn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cation-invalid-valu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2B0F" w14:textId="42AE61D3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34</w:t>
        </w:r>
      </w:fldSimple>
      <w:r>
        <w:t xml:space="preserve">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validation —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 Commit 8f1db0d</w:t>
      </w:r>
    </w:p>
    <w:p w14:paraId="271DBFC8" w14:textId="77777777" w:rsidR="00986C88" w:rsidRDefault="00D62C8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C314E8F" wp14:editId="3A9FA91A">
            <wp:extent cx="5940000" cy="5522344"/>
            <wp:effectExtent l="0" t="0" r="0" b="0"/>
            <wp:docPr id="42" name="Picture 42" descr="Kiểm thử Controller — Không tìm thấy ID sinh viên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cation-not-foun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339F" w14:textId="6678AC89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35</w:t>
        </w:r>
      </w:fldSimple>
      <w:r>
        <w:t xml:space="preserve">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Controller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 Commit 8f1db0d</w:t>
      </w:r>
    </w:p>
    <w:p w14:paraId="01F03E0C" w14:textId="77777777" w:rsidR="00986C88" w:rsidRDefault="00D62C8D">
      <w:pPr>
        <w:pStyle w:val="Heading2"/>
        <w:numPr>
          <w:ilvl w:val="1"/>
          <w:numId w:val="1"/>
        </w:numPr>
      </w:pPr>
      <w:bookmarkStart w:id="28" w:name="_Toc243935855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</w:t>
      </w:r>
      <w:bookmarkEnd w:id="28"/>
    </w:p>
    <w:p w14:paraId="7888F952" w14:textId="77777777" w:rsidR="00986C88" w:rsidRDefault="00D62C8D">
      <w:pPr>
        <w:keepNext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GPA </w:t>
      </w:r>
      <w:proofErr w:type="spellStart"/>
      <w:r>
        <w:t>từ</w:t>
      </w:r>
      <w:proofErr w:type="spellEnd"/>
      <w:r>
        <w:t xml:space="preserve"> 7,80 </w:t>
      </w:r>
      <w:proofErr w:type="spellStart"/>
      <w:r>
        <w:t>thành</w:t>
      </w:r>
      <w:proofErr w:type="spellEnd"/>
      <w:r>
        <w:t xml:space="preserve"> 8,10.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Server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Lần</w:t>
      </w:r>
      <w:proofErr w:type="spellEnd"/>
      <w:r>
        <w:t xml:space="preserve"> INSERT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SE180001 </w:t>
      </w:r>
      <w:proofErr w:type="spellStart"/>
      <w:r>
        <w:t>được</w:t>
      </w:r>
      <w:proofErr w:type="spellEnd"/>
      <w:r>
        <w:t xml:space="preserve"> database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39D1AA04" w14:textId="77777777" w:rsidR="00986C88" w:rsidRDefault="00D62C8D">
      <w:pPr>
        <w:pStyle w:val="Heading2"/>
        <w:numPr>
          <w:ilvl w:val="1"/>
          <w:numId w:val="1"/>
        </w:numPr>
      </w:pPr>
      <w:bookmarkStart w:id="29" w:name="_Toc243935856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bookmarkEnd w:id="29"/>
      <w:proofErr w:type="spellEnd"/>
    </w:p>
    <w:p w14:paraId="3B742329" w14:textId="77777777" w:rsidR="00986C88" w:rsidRDefault="00D62C8D">
      <w:pPr>
        <w:keepNext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SE189999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BA,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commit 8f1db0d. SQL 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6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5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DataInitializer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7175AF36" w14:textId="77777777" w:rsidR="00986C88" w:rsidRDefault="00D62C8D">
      <w:pPr>
        <w:pStyle w:val="Heading2"/>
        <w:numPr>
          <w:ilvl w:val="1"/>
          <w:numId w:val="1"/>
        </w:numPr>
      </w:pPr>
      <w:bookmarkStart w:id="30" w:name="_Toc243935857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bookmarkEnd w:id="30"/>
      <w:proofErr w:type="spellEnd"/>
    </w:p>
    <w:p w14:paraId="4ACFAA38" w14:textId="77777777" w:rsidR="00986C88" w:rsidRDefault="00D62C8D">
      <w:pPr>
        <w:keepNext/>
      </w:pP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JOIN Students </w:t>
      </w:r>
      <w:proofErr w:type="spellStart"/>
      <w:r>
        <w:t>và</w:t>
      </w:r>
      <w:proofErr w:type="spellEnd"/>
      <w:r>
        <w:t xml:space="preserve"> Majors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Database StudentEvidence_20261026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; </w:t>
      </w:r>
      <w:proofErr w:type="spellStart"/>
      <w:r>
        <w:t>StudentDB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commit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BC20D13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A272CAE" wp14:editId="6BE9C7B4">
            <wp:extent cx="5940000" cy="2933227"/>
            <wp:effectExtent l="0" t="0" r="0" b="0"/>
            <wp:docPr id="43" name="Picture 43" descr="SSMS xác nhận 5 sinh viên còn đủ liên kết ngành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ms-majors-rel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4680" w14:textId="733B7FDE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36</w:t>
        </w:r>
      </w:fldSimple>
      <w:r>
        <w:t xml:space="preserve">  SSMS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 Commit 8f1db0d</w:t>
      </w:r>
    </w:p>
    <w:p w14:paraId="00A989F9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29F42F3" wp14:editId="32D80FD0">
            <wp:extent cx="5940000" cy="3503187"/>
            <wp:effectExtent l="0" t="0" r="0" b="0"/>
            <wp:docPr id="44" name="Picture 44" descr="Console IntelliJ sau khi chạy ứng dụng với SQL Server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8f1db0d-star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D779" w14:textId="1CFCF318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37</w:t>
        </w:r>
      </w:fldSimple>
      <w:r>
        <w:t xml:space="preserve">  Console IntelliJ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  Commit 8f1db0d</w:t>
      </w:r>
    </w:p>
    <w:p w14:paraId="513CF168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5E3667F" wp14:editId="1FDFEF01">
            <wp:extent cx="5940000" cy="3503187"/>
            <wp:effectExtent l="0" t="0" r="0" b="0"/>
            <wp:docPr id="45" name="Picture 45" descr="Console thật xác nhận driver SQL Server và catalog minh chứng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8f1db0d-sqlserv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0DD1" w14:textId="539A872C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38</w:t>
        </w:r>
      </w:fldSimple>
      <w:r>
        <w:t xml:space="preserve">  Console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driver SQL Server </w:t>
      </w:r>
      <w:proofErr w:type="spellStart"/>
      <w:r>
        <w:t>và</w:t>
      </w:r>
      <w:proofErr w:type="spellEnd"/>
      <w:r>
        <w:t xml:space="preserve"> catalog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 Commit 8f1db0d</w:t>
      </w:r>
    </w:p>
    <w:p w14:paraId="454CCCCA" w14:textId="77777777" w:rsidR="00986C88" w:rsidRDefault="00D62C8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CE0BD2C" wp14:editId="04C62997">
            <wp:extent cx="5940000" cy="3503187"/>
            <wp:effectExtent l="0" t="0" r="0" b="0"/>
            <wp:docPr id="46" name="Picture 46" descr="Cảnh báo DDL có thật khi chạy lại commit 8f1db0d — commit 8f1d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a-8f1db0d-warn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2E43" w14:textId="6210E8F9" w:rsidR="00986C88" w:rsidRDefault="00D62C8D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inh \* ARABIC ">
        <w:r w:rsidR="009D2530">
          <w:rPr>
            <w:noProof/>
          </w:rPr>
          <w:t>39</w:t>
        </w:r>
      </w:fldSimple>
      <w:r>
        <w:t xml:space="preserve"> 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DDL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commit 8f1db0d  Commit 8f1db0d</w:t>
      </w:r>
    </w:p>
    <w:p w14:paraId="2E5081C1" w14:textId="77777777" w:rsidR="00986C88" w:rsidRDefault="00D62C8D"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log SQL Server: </w:t>
      </w:r>
      <w:proofErr w:type="spellStart"/>
      <w:r>
        <w:t>tại</w:t>
      </w:r>
      <w:proofErr w:type="spellEnd"/>
      <w:r>
        <w:t xml:space="preserve"> commit 8f1db0d, Hibernate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DDL “There is already an object named majors in the database”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schema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script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console IntelliJ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sectPr w:rsidR="00986C88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DB1F" w14:textId="77777777" w:rsidR="000F1C4D" w:rsidRDefault="000F1C4D" w:rsidP="00DE04F4">
      <w:pPr>
        <w:spacing w:after="0" w:line="240" w:lineRule="auto"/>
      </w:pPr>
      <w:r>
        <w:separator/>
      </w:r>
    </w:p>
  </w:endnote>
  <w:endnote w:type="continuationSeparator" w:id="0">
    <w:p w14:paraId="2F97FBD8" w14:textId="77777777" w:rsidR="000F1C4D" w:rsidRDefault="000F1C4D" w:rsidP="00DE0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B76C" w14:textId="77777777" w:rsidR="000F1C4D" w:rsidRDefault="000F1C4D" w:rsidP="00DE04F4">
      <w:pPr>
        <w:spacing w:after="0" w:line="240" w:lineRule="auto"/>
      </w:pPr>
      <w:r>
        <w:separator/>
      </w:r>
    </w:p>
  </w:footnote>
  <w:footnote w:type="continuationSeparator" w:id="0">
    <w:p w14:paraId="0E993F56" w14:textId="77777777" w:rsidR="000F1C4D" w:rsidRDefault="000F1C4D" w:rsidP="00DE0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956915"/>
    <w:multiLevelType w:val="multilevel"/>
    <w:tmpl w:val="1B40DFBE"/>
    <w:lvl w:ilvl="0">
      <w:start w:val="1"/>
      <w:numFmt w:val="decimal"/>
      <w:pStyle w:val="ListBullet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lvlText w:val="%1.%2"/>
      <w:lvlJc w:val="left"/>
      <w:pPr>
        <w:tabs>
          <w:tab w:val="num" w:pos="454"/>
        </w:tabs>
        <w:ind w:left="454" w:hanging="454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9262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E4C"/>
    <w:rsid w:val="000F1C4D"/>
    <w:rsid w:val="0015074B"/>
    <w:rsid w:val="0029639D"/>
    <w:rsid w:val="00306725"/>
    <w:rsid w:val="00326F90"/>
    <w:rsid w:val="003857BB"/>
    <w:rsid w:val="00430CEA"/>
    <w:rsid w:val="004E5DD1"/>
    <w:rsid w:val="006377DF"/>
    <w:rsid w:val="0087589E"/>
    <w:rsid w:val="00986C88"/>
    <w:rsid w:val="009D2530"/>
    <w:rsid w:val="00AA1D8D"/>
    <w:rsid w:val="00B47730"/>
    <w:rsid w:val="00C26D45"/>
    <w:rsid w:val="00CB0664"/>
    <w:rsid w:val="00CB642E"/>
    <w:rsid w:val="00D62C8D"/>
    <w:rsid w:val="00DA52BF"/>
    <w:rsid w:val="00DE04F4"/>
    <w:rsid w:val="00E26EB0"/>
    <w:rsid w:val="00F81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10D7CB"/>
  <w14:defaultImageDpi w14:val="300"/>
  <w15:docId w15:val="{4C5B432F-3F4D-4F4A-A314-10CCF03D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 w:line="240" w:lineRule="auto"/>
    </w:pPr>
    <w:rPr>
      <w:b/>
      <w:bCs/>
      <w:i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26D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D4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26D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29</Pages>
  <Words>2940</Words>
  <Characters>16762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Thymeleaf và SQL Server</dc:title>
  <dc:subject>Minh chứng theo commit cho các bước cơ bản và Phần G</dc:subject>
  <dc:creator>Hồ Quốc Thắng</dc:creator>
  <cp:keywords>HSF302, Thymeleaf, SQL Server, DE200049</cp:keywords>
  <dc:description>generated by python-docx</dc:description>
  <cp:lastModifiedBy>Thắng Hồ</cp:lastModifiedBy>
  <cp:revision>6</cp:revision>
  <dcterms:created xsi:type="dcterms:W3CDTF">2013-12-23T23:15:00Z</dcterms:created>
  <dcterms:modified xsi:type="dcterms:W3CDTF">2026-10-27T03:48:00Z</dcterms:modified>
  <cp:category/>
</cp:coreProperties>
</file>